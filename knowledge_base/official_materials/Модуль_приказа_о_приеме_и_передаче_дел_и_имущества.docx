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B04A5" w:rsidRPr="00065E9D" w14:paraId="4FD77B62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2080FC0" w14:textId="77777777" w:rsidR="00DB04A5" w:rsidRPr="00065E9D" w:rsidRDefault="00DB04A5" w:rsidP="00065E9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A50F79E" w14:textId="77777777" w:rsidR="00DB04A5" w:rsidRPr="00065E9D" w:rsidRDefault="00000000" w:rsidP="00065E9D">
            <w:pPr>
              <w:keepLines/>
              <w:spacing w:after="40" w:line="360" w:lineRule="auto"/>
              <w:rPr>
                <w:sz w:val="26"/>
                <w:szCs w:val="26"/>
              </w:rPr>
            </w:pPr>
            <w:r w:rsidRPr="00065E9D">
              <w:rPr>
                <w:b/>
                <w:sz w:val="26"/>
                <w:szCs w:val="26"/>
              </w:rPr>
              <w:t>УТВЕРЖДАЮ</w:t>
            </w:r>
          </w:p>
          <w:p w14:paraId="5F382B16" w14:textId="77777777" w:rsidR="00DB04A5" w:rsidRPr="00065E9D" w:rsidRDefault="00000000" w:rsidP="00065E9D">
            <w:pPr>
              <w:keepLines/>
              <w:spacing w:after="160" w:line="360" w:lineRule="auto"/>
              <w:rPr>
                <w:sz w:val="26"/>
                <w:szCs w:val="26"/>
              </w:rPr>
            </w:pPr>
            <w:r w:rsidRPr="00065E9D">
              <w:rPr>
                <w:sz w:val="26"/>
                <w:szCs w:val="26"/>
              </w:rPr>
              <w:t>Председатель Организации</w:t>
            </w:r>
          </w:p>
          <w:p w14:paraId="08D9CECA" w14:textId="77777777" w:rsidR="00DB04A5" w:rsidRPr="00065E9D" w:rsidRDefault="00000000" w:rsidP="00065E9D">
            <w:pPr>
              <w:keepLines/>
              <w:spacing w:after="80" w:line="360" w:lineRule="auto"/>
              <w:rPr>
                <w:sz w:val="26"/>
                <w:szCs w:val="26"/>
              </w:rPr>
            </w:pPr>
            <w:r w:rsidRPr="00065E9D">
              <w:rPr>
                <w:sz w:val="26"/>
                <w:szCs w:val="26"/>
              </w:rPr>
              <w:t>______________  ____________________</w:t>
            </w:r>
          </w:p>
          <w:p w14:paraId="26DEE3D7" w14:textId="77777777" w:rsidR="00DB04A5" w:rsidRPr="00065E9D" w:rsidRDefault="00000000" w:rsidP="00065E9D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065E9D">
              <w:rPr>
                <w:sz w:val="26"/>
                <w:szCs w:val="26"/>
              </w:rPr>
              <w:t>«___» ____________ 20___ г.</w:t>
            </w:r>
          </w:p>
        </w:tc>
      </w:tr>
    </w:tbl>
    <w:p w14:paraId="18A534FF" w14:textId="77777777" w:rsidR="00DB04A5" w:rsidRPr="00065E9D" w:rsidRDefault="00000000" w:rsidP="00065E9D">
      <w:pPr>
        <w:keepLines/>
        <w:spacing w:before="160" w:after="160" w:line="360" w:lineRule="auto"/>
        <w:jc w:val="center"/>
        <w:rPr>
          <w:sz w:val="26"/>
          <w:szCs w:val="26"/>
        </w:rPr>
      </w:pPr>
      <w:r w:rsidRPr="00065E9D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</w:tblGrid>
      <w:tr w:rsidR="00DB04A5" w:rsidRPr="00065E9D" w14:paraId="1EEC347B" w14:textId="77777777">
        <w:trPr>
          <w:jc w:val="center"/>
        </w:trPr>
        <w:tc>
          <w:tcPr>
            <w:tcW w:w="147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EEDEAD" w14:textId="77777777" w:rsidR="00DB04A5" w:rsidRPr="00065E9D" w:rsidRDefault="00000000" w:rsidP="00065E9D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065E9D">
              <w:rPr>
                <w:b/>
                <w:sz w:val="26"/>
                <w:szCs w:val="26"/>
              </w:rPr>
              <w:t>ГЕРБ</w:t>
            </w:r>
          </w:p>
          <w:p w14:paraId="2AE143A1" w14:textId="77777777" w:rsidR="00DB04A5" w:rsidRPr="00065E9D" w:rsidRDefault="00000000" w:rsidP="00065E9D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065E9D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66A626FA" w14:textId="77777777" w:rsidR="00DB04A5" w:rsidRPr="00065E9D" w:rsidRDefault="00000000" w:rsidP="00065E9D">
      <w:pPr>
        <w:keepLines/>
        <w:spacing w:before="140" w:after="40" w:line="360" w:lineRule="auto"/>
        <w:jc w:val="center"/>
        <w:rPr>
          <w:sz w:val="26"/>
          <w:szCs w:val="26"/>
        </w:rPr>
      </w:pPr>
      <w:r w:rsidRPr="00065E9D">
        <w:rPr>
          <w:b/>
          <w:sz w:val="26"/>
          <w:szCs w:val="26"/>
        </w:rPr>
        <w:t>НАИМЕНОВАНИЕ ОРГАНИЗАЦИИ</w:t>
      </w:r>
    </w:p>
    <w:p w14:paraId="0F322BED" w14:textId="77777777" w:rsidR="00DB04A5" w:rsidRPr="00065E9D" w:rsidRDefault="00000000" w:rsidP="00065E9D">
      <w:pPr>
        <w:keepLines/>
        <w:spacing w:after="100" w:line="360" w:lineRule="auto"/>
        <w:jc w:val="center"/>
        <w:rPr>
          <w:sz w:val="26"/>
          <w:szCs w:val="26"/>
        </w:rPr>
      </w:pPr>
      <w:r w:rsidRPr="00065E9D">
        <w:rPr>
          <w:b/>
          <w:sz w:val="26"/>
          <w:szCs w:val="26"/>
        </w:rPr>
        <w:t>ПРИКАЗ</w:t>
      </w:r>
    </w:p>
    <w:p w14:paraId="12CBD42E" w14:textId="77777777" w:rsidR="00DB04A5" w:rsidRPr="00065E9D" w:rsidRDefault="00000000" w:rsidP="00065E9D">
      <w:pPr>
        <w:keepLines/>
        <w:spacing w:after="80" w:line="360" w:lineRule="auto"/>
        <w:jc w:val="center"/>
        <w:rPr>
          <w:sz w:val="26"/>
          <w:szCs w:val="26"/>
          <w:lang w:val="ru-RU"/>
        </w:rPr>
      </w:pPr>
      <w:r w:rsidRPr="00065E9D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30979B37" w14:textId="77777777" w:rsidR="00DB04A5" w:rsidRPr="00065E9D" w:rsidRDefault="00000000" w:rsidP="00065E9D">
      <w:pPr>
        <w:keepLines/>
        <w:spacing w:after="220" w:line="360" w:lineRule="auto"/>
        <w:jc w:val="center"/>
        <w:rPr>
          <w:sz w:val="26"/>
          <w:szCs w:val="26"/>
          <w:lang w:val="ru-RU"/>
        </w:rPr>
      </w:pPr>
      <w:r w:rsidRPr="00065E9D">
        <w:rPr>
          <w:sz w:val="26"/>
          <w:szCs w:val="26"/>
          <w:lang w:val="ru-RU"/>
        </w:rPr>
        <w:t>г. Москва</w:t>
      </w:r>
    </w:p>
    <w:p w14:paraId="432A50CA" w14:textId="77777777" w:rsidR="00DB04A5" w:rsidRPr="00065E9D" w:rsidRDefault="00000000" w:rsidP="00065E9D">
      <w:pPr>
        <w:keepLines/>
        <w:spacing w:line="360" w:lineRule="auto"/>
        <w:jc w:val="center"/>
        <w:rPr>
          <w:sz w:val="26"/>
          <w:szCs w:val="26"/>
          <w:lang w:val="ru-RU"/>
        </w:rPr>
      </w:pPr>
      <w:r w:rsidRPr="00065E9D">
        <w:rPr>
          <w:b/>
          <w:sz w:val="26"/>
          <w:szCs w:val="26"/>
          <w:lang w:val="ru-RU"/>
        </w:rPr>
        <w:t>О приеме и передаче дел и имущества</w:t>
      </w:r>
    </w:p>
    <w:p w14:paraId="496A3DFC" w14:textId="77777777" w:rsidR="00DB04A5" w:rsidRPr="00065E9D" w:rsidRDefault="00000000" w:rsidP="00065E9D">
      <w:pPr>
        <w:keepLines/>
        <w:spacing w:after="160" w:line="360" w:lineRule="auto"/>
        <w:ind w:firstLine="709"/>
        <w:rPr>
          <w:sz w:val="26"/>
          <w:szCs w:val="26"/>
          <w:lang w:val="ru-RU"/>
        </w:rPr>
      </w:pPr>
      <w:r w:rsidRPr="00065E9D">
        <w:rPr>
          <w:sz w:val="26"/>
          <w:szCs w:val="26"/>
          <w:lang w:val="ru-RU"/>
        </w:rPr>
        <w:t>В связи с ______________________________________________________________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065E9D">
        <w:rPr>
          <w:sz w:val="26"/>
          <w:szCs w:val="26"/>
          <w:lang w:val="ru-RU"/>
        </w:rPr>
        <w:t>,</w:t>
      </w:r>
    </w:p>
    <w:p w14:paraId="3265A9B7" w14:textId="77777777" w:rsidR="00065E9D" w:rsidRDefault="00000000" w:rsidP="00065E9D">
      <w:pPr>
        <w:keepLines/>
        <w:spacing w:before="40" w:after="140" w:line="360" w:lineRule="auto"/>
        <w:rPr>
          <w:sz w:val="26"/>
          <w:szCs w:val="26"/>
          <w:lang w:val="ru-RU"/>
        </w:rPr>
      </w:pPr>
      <w:r w:rsidRPr="00065E9D">
        <w:rPr>
          <w:b/>
          <w:sz w:val="26"/>
          <w:szCs w:val="26"/>
          <w:lang w:val="ru-RU"/>
        </w:rPr>
        <w:t>ПРИКАЗЫВАЮ:</w:t>
      </w:r>
    </w:p>
    <w:p w14:paraId="13C73217" w14:textId="10F132F3" w:rsidR="00DB04A5" w:rsidRPr="00065E9D" w:rsidRDefault="00000000" w:rsidP="00065E9D">
      <w:pPr>
        <w:keepLines/>
        <w:spacing w:before="40" w:after="140" w:line="360" w:lineRule="auto"/>
        <w:rPr>
          <w:sz w:val="26"/>
          <w:szCs w:val="26"/>
          <w:lang w:val="ru-RU"/>
        </w:rPr>
      </w:pPr>
      <w:r w:rsidRPr="00065E9D">
        <w:rPr>
          <w:sz w:val="26"/>
          <w:szCs w:val="26"/>
          <w:lang w:val="ru-RU"/>
        </w:rPr>
        <w:t>1. ___________________________________________________________________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>[2]</w:t>
      </w:r>
      <w:r w:rsidRPr="00065E9D">
        <w:rPr>
          <w:sz w:val="26"/>
          <w:szCs w:val="26"/>
          <w:lang w:val="ru-RU"/>
        </w:rPr>
        <w:t xml:space="preserve"> сдать, а</w:t>
      </w:r>
      <w:r w:rsidR="00065E9D">
        <w:rPr>
          <w:sz w:val="26"/>
          <w:szCs w:val="26"/>
          <w:lang w:val="ru-RU"/>
        </w:rPr>
        <w:t xml:space="preserve"> </w:t>
      </w:r>
      <w:r w:rsidRPr="00065E9D">
        <w:rPr>
          <w:sz w:val="26"/>
          <w:szCs w:val="26"/>
          <w:lang w:val="ru-RU"/>
        </w:rPr>
        <w:br/>
        <w:t>__________________________________________________________________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[3]</w:t>
      </w:r>
      <w:r w:rsidRPr="00065E9D">
        <w:rPr>
          <w:sz w:val="26"/>
          <w:szCs w:val="26"/>
          <w:lang w:val="ru-RU"/>
        </w:rPr>
        <w:t xml:space="preserve"> принять дела и имущество 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="00065E9D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065E9D">
        <w:rPr>
          <w:sz w:val="26"/>
          <w:szCs w:val="26"/>
          <w:lang w:val="ru-RU"/>
        </w:rPr>
        <w:t>от _______________________________________________________________________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[5]</w:t>
      </w:r>
      <w:r w:rsidRPr="00065E9D">
        <w:rPr>
          <w:sz w:val="26"/>
          <w:szCs w:val="26"/>
          <w:lang w:val="ru-RU"/>
        </w:rPr>
        <w:t xml:space="preserve"> в порядке, предусмотренном Положением о порядке приема и передачи дел и имущества при назначении на должность и освобождении от должности руководителей структурных подразделений Организации.</w:t>
      </w:r>
    </w:p>
    <w:p w14:paraId="5BD967A8" w14:textId="77777777" w:rsidR="00DB04A5" w:rsidRPr="00065E9D" w:rsidRDefault="00000000" w:rsidP="00065E9D">
      <w:pPr>
        <w:keepLines/>
        <w:spacing w:after="120" w:line="360" w:lineRule="auto"/>
        <w:ind w:firstLine="709"/>
        <w:rPr>
          <w:sz w:val="26"/>
          <w:szCs w:val="26"/>
          <w:lang w:val="ru-RU"/>
        </w:rPr>
      </w:pPr>
      <w:r w:rsidRPr="00065E9D">
        <w:rPr>
          <w:sz w:val="26"/>
          <w:szCs w:val="26"/>
          <w:lang w:val="ru-RU"/>
        </w:rPr>
        <w:lastRenderedPageBreak/>
        <w:t>2. Назначить _____________________________________________________________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[6]</w:t>
      </w:r>
      <w:r w:rsidRPr="00065E9D">
        <w:rPr>
          <w:sz w:val="26"/>
          <w:szCs w:val="26"/>
          <w:lang w:val="ru-RU"/>
        </w:rPr>
        <w:t xml:space="preserve"> представителем Организации при приеме и передаче дел и имущества.</w:t>
      </w:r>
    </w:p>
    <w:p w14:paraId="3E6A86ED" w14:textId="55136456" w:rsidR="00DB04A5" w:rsidRPr="00065E9D" w:rsidRDefault="00000000" w:rsidP="00065E9D">
      <w:pPr>
        <w:keepLines/>
        <w:spacing w:line="360" w:lineRule="auto"/>
        <w:ind w:firstLine="709"/>
        <w:rPr>
          <w:sz w:val="26"/>
          <w:szCs w:val="26"/>
          <w:lang w:val="ru-RU"/>
        </w:rPr>
      </w:pPr>
      <w:r w:rsidRPr="00065E9D">
        <w:rPr>
          <w:sz w:val="26"/>
          <w:szCs w:val="26"/>
          <w:lang w:val="ru-RU"/>
        </w:rPr>
        <w:t xml:space="preserve">3. Контроль за исполнением настоящего приказа возложить на </w:t>
      </w:r>
      <w:r w:rsidRPr="00065E9D">
        <w:rPr>
          <w:sz w:val="26"/>
          <w:szCs w:val="26"/>
          <w:lang w:val="ru-RU"/>
        </w:rPr>
        <w:br/>
        <w:t>___________________________________________________________________.</w:t>
      </w:r>
      <w:r w:rsidRPr="00065E9D">
        <w:rPr>
          <w:color w:val="C00000"/>
          <w:sz w:val="26"/>
          <w:szCs w:val="26"/>
          <w:vertAlign w:val="superscript"/>
          <w:lang w:val="ru-RU"/>
        </w:rPr>
        <w:t xml:space="preserve"> 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B04A5" w:rsidRPr="00065E9D" w14:paraId="42F86572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70559" w14:textId="77777777" w:rsidR="00DB04A5" w:rsidRPr="00065E9D" w:rsidRDefault="00000000" w:rsidP="00065E9D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065E9D">
              <w:rPr>
                <w:sz w:val="26"/>
                <w:szCs w:val="26"/>
              </w:rPr>
              <w:t>Председатель</w:t>
            </w:r>
            <w:proofErr w:type="spellEnd"/>
            <w:r w:rsidRPr="00065E9D">
              <w:rPr>
                <w:sz w:val="26"/>
                <w:szCs w:val="26"/>
              </w:rPr>
              <w:t xml:space="preserve"> </w:t>
            </w:r>
            <w:proofErr w:type="spellStart"/>
            <w:r w:rsidRPr="00065E9D">
              <w:rPr>
                <w:sz w:val="26"/>
                <w:szCs w:val="26"/>
              </w:rPr>
              <w:t>Организации</w:t>
            </w:r>
            <w:proofErr w:type="spellEnd"/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4D33D" w14:textId="77777777" w:rsidR="00DB04A5" w:rsidRPr="00065E9D" w:rsidRDefault="00000000" w:rsidP="00065E9D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065E9D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8B5EF" w14:textId="77777777" w:rsidR="00DB04A5" w:rsidRPr="00065E9D" w:rsidRDefault="00000000" w:rsidP="00065E9D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065E9D">
              <w:rPr>
                <w:sz w:val="26"/>
                <w:szCs w:val="26"/>
              </w:rPr>
              <w:t>И. О. Фамилия</w:t>
            </w:r>
            <w:r w:rsidRPr="00065E9D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  <w:tr w:rsidR="00DB04A5" w:rsidRPr="00065E9D" w14:paraId="375F426D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8952A" w14:textId="77777777" w:rsidR="00DB04A5" w:rsidRPr="00065E9D" w:rsidRDefault="00000000" w:rsidP="00065E9D">
            <w:pPr>
              <w:keepLines/>
              <w:spacing w:before="160" w:after="0" w:line="360" w:lineRule="auto"/>
              <w:jc w:val="center"/>
              <w:rPr>
                <w:sz w:val="26"/>
                <w:szCs w:val="26"/>
              </w:rPr>
            </w:pPr>
            <w:r w:rsidRPr="00065E9D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5C842517" w14:textId="77777777" w:rsidR="00DB04A5" w:rsidRPr="00065E9D" w:rsidRDefault="00000000" w:rsidP="00065E9D">
      <w:pPr>
        <w:spacing w:line="360" w:lineRule="auto"/>
        <w:rPr>
          <w:sz w:val="26"/>
          <w:szCs w:val="26"/>
        </w:rPr>
      </w:pPr>
      <w:r w:rsidRPr="00065E9D">
        <w:rPr>
          <w:sz w:val="26"/>
          <w:szCs w:val="26"/>
        </w:rPr>
        <w:br w:type="page"/>
      </w:r>
    </w:p>
    <w:p w14:paraId="548FC6DC" w14:textId="77777777" w:rsidR="00DB04A5" w:rsidRDefault="00000000">
      <w:pPr>
        <w:keepLines/>
        <w:spacing w:line="269" w:lineRule="auto"/>
        <w:jc w:val="center"/>
      </w:pPr>
      <w:r>
        <w:rPr>
          <w:b/>
          <w:sz w:val="28"/>
        </w:rPr>
        <w:lastRenderedPageBreak/>
        <w:t>Примечания по заполнению модульного приказа</w:t>
      </w:r>
    </w:p>
    <w:p w14:paraId="2ACCC828" w14:textId="77777777" w:rsidR="00DB04A5" w:rsidRPr="00065E9D" w:rsidRDefault="00000000">
      <w:pPr>
        <w:keepLines/>
        <w:spacing w:after="160" w:line="264" w:lineRule="auto"/>
        <w:rPr>
          <w:lang w:val="ru-RU"/>
        </w:rPr>
      </w:pPr>
      <w:r w:rsidRPr="00065E9D">
        <w:rPr>
          <w:b/>
          <w:sz w:val="20"/>
          <w:lang w:val="ru-RU"/>
        </w:rPr>
        <w:t>Перед подписанием замените линии фактическими данными и удалите номера примечаний. Красные элементы с пометкой «НЕ УДАЛЯТЬ» сохраняются без изменения.</w:t>
      </w:r>
    </w:p>
    <w:p w14:paraId="0D275F08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1. Основание издания приказа. </w:t>
      </w:r>
      <w:r w:rsidRPr="00065E9D">
        <w:rPr>
          <w:sz w:val="20"/>
          <w:lang w:val="ru-RU"/>
        </w:rPr>
        <w:t>Укажите конкретное обстоятельство, вызвавшее прием и передачу дел и имущества: назначение нового руководителя, освобождение от должности, перевод, временное отсутствие, реорганизация подразделения либо иное кадровое или организационное решение. При необходимости приведите реквизиты документа-основания.</w:t>
      </w:r>
    </w:p>
    <w:p w14:paraId="3A7567BC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2. Лицо или подразделение, сдающее дела. </w:t>
      </w:r>
      <w:r w:rsidRPr="00065E9D">
        <w:rPr>
          <w:sz w:val="20"/>
          <w:lang w:val="ru-RU"/>
        </w:rPr>
        <w:t>Укажите должность, полное наименование структурного подразделения, инициалы и фамилию лица, обязанного сдать дела и имущество. Если обязанность возлагается на подразделение, укажите его полное наименование и ответственного руководителя.</w:t>
      </w:r>
    </w:p>
    <w:p w14:paraId="4519691E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3. Лицо или подразделение, принимающее дела. </w:t>
      </w:r>
      <w:r w:rsidRPr="00065E9D">
        <w:rPr>
          <w:sz w:val="20"/>
          <w:lang w:val="ru-RU"/>
        </w:rPr>
        <w:t>Укажите должность, полное наименование структурного подразделения, инициалы и фамилию лица, принимающего дела и имущество. Формулировка должна грамматически сочетаться со словом «принять».</w:t>
      </w:r>
    </w:p>
    <w:p w14:paraId="7AE28B39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4. Состав передаваемых дел и имущества. </w:t>
      </w:r>
      <w:r w:rsidRPr="00065E9D">
        <w:rPr>
          <w:sz w:val="20"/>
          <w:lang w:val="ru-RU"/>
        </w:rPr>
        <w:t>Укажите, какие именно дела, документы, материальные ценности, носители информации, средства доступа и иное имущество передаются. Если полный перечень велик, напишите «согласно акту приема-передачи» и оформите акт как приложение либо отдельный документ в соответствии с правилами Организации.</w:t>
      </w:r>
    </w:p>
    <w:p w14:paraId="6003F60D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5. Источник передачи. </w:t>
      </w:r>
      <w:r w:rsidRPr="00065E9D">
        <w:rPr>
          <w:sz w:val="20"/>
          <w:lang w:val="ru-RU"/>
        </w:rPr>
        <w:t>Укажите подразделение, должность или лицо, от которого принимаются дела и имущество, если эта информация не следует однозначно из начала пункта. Если оборот дублирует уже указанные сведения, удалите строку «от ...» и грамматически соедините оставшийся текст.</w:t>
      </w:r>
    </w:p>
    <w:p w14:paraId="130343BE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6. Представитель Организации. </w:t>
      </w:r>
      <w:r w:rsidRPr="00065E9D">
        <w:rPr>
          <w:sz w:val="20"/>
          <w:lang w:val="ru-RU"/>
        </w:rPr>
        <w:t>Укажите должность, подразделение, инициалы и фамилию работника, который будет присутствовать при приеме и передаче, проверять комплектность и подписывать необходимые документы от имени Организации в пределах предоставленных полномочий.</w:t>
      </w:r>
    </w:p>
    <w:p w14:paraId="7F4A7C87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7. Контроль исполнения. </w:t>
      </w:r>
      <w:r w:rsidRPr="00065E9D">
        <w:rPr>
          <w:sz w:val="20"/>
          <w:lang w:val="ru-RU"/>
        </w:rPr>
        <w:t>Укажите должность, подразделение, инициалы и фамилию должностного лица, на которое возлагается контроль. Если контроль оставляет за собой Председатель Организации, замените пункт формулировкой «Контроль за исполнением настоящего приказа оставляю за собой».</w:t>
      </w:r>
    </w:p>
    <w:p w14:paraId="67984332" w14:textId="77777777" w:rsidR="00DB04A5" w:rsidRPr="00065E9D" w:rsidRDefault="00000000">
      <w:pPr>
        <w:keepLines/>
        <w:spacing w:after="100" w:line="259" w:lineRule="auto"/>
        <w:ind w:left="369" w:hanging="369"/>
        <w:rPr>
          <w:lang w:val="ru-RU"/>
        </w:rPr>
      </w:pPr>
      <w:r w:rsidRPr="00065E9D">
        <w:rPr>
          <w:b/>
          <w:sz w:val="20"/>
          <w:lang w:val="ru-RU"/>
        </w:rPr>
        <w:t xml:space="preserve">8. Подписант. </w:t>
      </w:r>
      <w:r w:rsidRPr="00065E9D">
        <w:rPr>
          <w:sz w:val="20"/>
          <w:lang w:val="ru-RU"/>
        </w:rPr>
        <w:t>Укажите инициалы и фамилию Председателя Организации. Наименование должности должно соответствовать учредительным и внутренним документам Организации. Реквизиты электронной подписи формируются в служебном блоке визуализации ЭП.</w:t>
      </w:r>
    </w:p>
    <w:p w14:paraId="5756D49E" w14:textId="77777777" w:rsidR="00DB04A5" w:rsidRPr="00065E9D" w:rsidRDefault="00000000">
      <w:pPr>
        <w:keepLines/>
        <w:spacing w:before="100" w:after="80" w:line="269" w:lineRule="auto"/>
        <w:rPr>
          <w:lang w:val="ru-RU"/>
        </w:rPr>
      </w:pPr>
      <w:r w:rsidRPr="00065E9D">
        <w:rPr>
          <w:b/>
          <w:lang w:val="ru-RU"/>
        </w:rPr>
        <w:t>Общие правила</w:t>
      </w:r>
    </w:p>
    <w:p w14:paraId="39278A1D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используйте официальные наименования должностей и структурных подразделений;</w:t>
      </w:r>
    </w:p>
    <w:p w14:paraId="3CEA56C6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укажите срок приема и передачи в пункте 1 либо в документе-основании, если он не установлен локальным актом;</w:t>
      </w:r>
    </w:p>
    <w:p w14:paraId="050FB46A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при необходимости дополните приказ обязанностью оформить акт приема-передачи и сроком его представления;</w:t>
      </w:r>
    </w:p>
    <w:p w14:paraId="4688E8C0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проверьте, что лицо, указанное в пункте 2, не совпадает со сдающим или принимающим, если внутренними правилами требуется независимый представитель;</w:t>
      </w:r>
    </w:p>
    <w:p w14:paraId="0D55E7F8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не оставляйте в подписываемом приказе линии для заполнения и номера примечаний;</w:t>
      </w:r>
    </w:p>
    <w:p w14:paraId="33B0BCE2" w14:textId="77777777" w:rsidR="00DB04A5" w:rsidRPr="00065E9D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065E9D">
        <w:rPr>
          <w:sz w:val="20"/>
          <w:lang w:val="ru-RU"/>
        </w:rPr>
        <w:t>• дату, регистрационный номер и блок визуализации электронной подписи не удаляйте.</w:t>
      </w:r>
    </w:p>
    <w:sectPr w:rsidR="00DB04A5" w:rsidRPr="00065E9D" w:rsidSect="00065E9D">
      <w:footerReference w:type="default" r:id="rId8"/>
      <w:pgSz w:w="11906" w:h="16838"/>
      <w:pgMar w:top="1418" w:right="1134" w:bottom="1134" w:left="1701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5079" w14:textId="77777777" w:rsidR="00EA4FD1" w:rsidRDefault="00EA4FD1">
      <w:pPr>
        <w:spacing w:after="0" w:line="240" w:lineRule="auto"/>
      </w:pPr>
      <w:r>
        <w:separator/>
      </w:r>
    </w:p>
  </w:endnote>
  <w:endnote w:type="continuationSeparator" w:id="0">
    <w:p w14:paraId="2DA1A33B" w14:textId="77777777" w:rsidR="00EA4FD1" w:rsidRDefault="00EA4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967F" w14:textId="77777777" w:rsidR="00DB04A5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065E9D">
      <w:rPr>
        <w:sz w:val="18"/>
      </w:rPr>
      <w:fldChar w:fldCharType="separate"/>
    </w:r>
    <w:r w:rsidR="00065E9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DFC1" w14:textId="77777777" w:rsidR="00EA4FD1" w:rsidRDefault="00EA4FD1">
      <w:pPr>
        <w:spacing w:after="0" w:line="240" w:lineRule="auto"/>
      </w:pPr>
      <w:r>
        <w:separator/>
      </w:r>
    </w:p>
  </w:footnote>
  <w:footnote w:type="continuationSeparator" w:id="0">
    <w:p w14:paraId="08E30525" w14:textId="77777777" w:rsidR="00EA4FD1" w:rsidRDefault="00EA4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319874">
    <w:abstractNumId w:val="8"/>
  </w:num>
  <w:num w:numId="2" w16cid:durableId="1379551216">
    <w:abstractNumId w:val="6"/>
  </w:num>
  <w:num w:numId="3" w16cid:durableId="760180976">
    <w:abstractNumId w:val="5"/>
  </w:num>
  <w:num w:numId="4" w16cid:durableId="1895701199">
    <w:abstractNumId w:val="4"/>
  </w:num>
  <w:num w:numId="5" w16cid:durableId="956837028">
    <w:abstractNumId w:val="7"/>
  </w:num>
  <w:num w:numId="6" w16cid:durableId="1986354239">
    <w:abstractNumId w:val="3"/>
  </w:num>
  <w:num w:numId="7" w16cid:durableId="716321827">
    <w:abstractNumId w:val="2"/>
  </w:num>
  <w:num w:numId="8" w16cid:durableId="188766523">
    <w:abstractNumId w:val="1"/>
  </w:num>
  <w:num w:numId="9" w16cid:durableId="91563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E9D"/>
    <w:rsid w:val="0015074B"/>
    <w:rsid w:val="0029639D"/>
    <w:rsid w:val="00326F90"/>
    <w:rsid w:val="006E409B"/>
    <w:rsid w:val="00AA1D8D"/>
    <w:rsid w:val="00B47730"/>
    <w:rsid w:val="00CB0664"/>
    <w:rsid w:val="00DB04A5"/>
    <w:rsid w:val="00EA4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7609C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приказа о приеме и передаче дел и имущества</dc:title>
  <dc:subject>Шаблон приказа и примечания по заполнению</dc:subject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2026-10-21T17:54:00Z</dcterms:modified>
  <cp:category/>
</cp:coreProperties>
</file>