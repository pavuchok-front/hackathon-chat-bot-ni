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1B1063" w:rsidRPr="004F32CB" w14:paraId="0E4AF4C8" w14:textId="77777777">
        <w:trPr>
          <w:jc w:val="center"/>
        </w:trP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4A81DBE7" w14:textId="77777777" w:rsidR="001B1063" w:rsidRPr="004F32CB" w:rsidRDefault="001B1063" w:rsidP="004F32CB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72DDFAEA" w14:textId="77777777" w:rsidR="001B1063" w:rsidRPr="004F32CB" w:rsidRDefault="00000000" w:rsidP="004F32CB">
            <w:pPr>
              <w:keepLines/>
              <w:spacing w:after="40" w:line="360" w:lineRule="auto"/>
              <w:rPr>
                <w:sz w:val="26"/>
                <w:szCs w:val="26"/>
                <w:lang w:val="ru-RU"/>
              </w:rPr>
            </w:pPr>
            <w:r w:rsidRPr="004F32CB">
              <w:rPr>
                <w:b/>
                <w:sz w:val="26"/>
                <w:szCs w:val="26"/>
                <w:lang w:val="ru-RU"/>
              </w:rPr>
              <w:t>УТВЕРЖДАЮ</w:t>
            </w:r>
          </w:p>
          <w:p w14:paraId="48EFE695" w14:textId="77777777" w:rsidR="001B1063" w:rsidRPr="004F32CB" w:rsidRDefault="00000000" w:rsidP="004F32CB">
            <w:pPr>
              <w:keepLines/>
              <w:spacing w:after="160" w:line="360" w:lineRule="auto"/>
              <w:rPr>
                <w:sz w:val="26"/>
                <w:szCs w:val="26"/>
                <w:lang w:val="ru-RU"/>
              </w:rPr>
            </w:pPr>
            <w:r w:rsidRPr="004F32CB">
              <w:rPr>
                <w:sz w:val="26"/>
                <w:szCs w:val="26"/>
                <w:lang w:val="ru-RU"/>
              </w:rPr>
              <w:t>Заместитель Председателя Организации</w:t>
            </w:r>
          </w:p>
          <w:p w14:paraId="366DBA78" w14:textId="77777777" w:rsidR="001B1063" w:rsidRPr="004F32CB" w:rsidRDefault="00000000" w:rsidP="004F32CB">
            <w:pPr>
              <w:keepLines/>
              <w:spacing w:after="80" w:line="360" w:lineRule="auto"/>
              <w:rPr>
                <w:sz w:val="26"/>
                <w:szCs w:val="26"/>
                <w:lang w:val="ru-RU"/>
              </w:rPr>
            </w:pPr>
            <w:r w:rsidRPr="004F32CB">
              <w:rPr>
                <w:sz w:val="26"/>
                <w:szCs w:val="26"/>
                <w:lang w:val="ru-RU"/>
              </w:rPr>
              <w:t>______________  ____________________</w:t>
            </w:r>
          </w:p>
          <w:p w14:paraId="2A976D5B" w14:textId="77777777" w:rsidR="001B1063" w:rsidRPr="004F32CB" w:rsidRDefault="00000000" w:rsidP="004F32CB">
            <w:pPr>
              <w:keepLines/>
              <w:spacing w:after="0" w:line="360" w:lineRule="auto"/>
              <w:rPr>
                <w:sz w:val="26"/>
                <w:szCs w:val="26"/>
                <w:lang w:val="ru-RU"/>
              </w:rPr>
            </w:pPr>
            <w:r w:rsidRPr="004F32CB">
              <w:rPr>
                <w:sz w:val="26"/>
                <w:szCs w:val="26"/>
                <w:lang w:val="ru-RU"/>
              </w:rPr>
              <w:t>«___» ____________ 20___ г.</w:t>
            </w:r>
          </w:p>
        </w:tc>
      </w:tr>
    </w:tbl>
    <w:p w14:paraId="6C9D6363" w14:textId="77777777" w:rsidR="001B1063" w:rsidRPr="004F32CB" w:rsidRDefault="00000000" w:rsidP="004F32CB">
      <w:pPr>
        <w:keepLines/>
        <w:spacing w:before="160" w:after="160" w:line="360" w:lineRule="auto"/>
        <w:jc w:val="center"/>
        <w:rPr>
          <w:sz w:val="26"/>
          <w:szCs w:val="26"/>
        </w:rPr>
      </w:pPr>
      <w:r w:rsidRPr="004F32CB">
        <w:rPr>
          <w:b/>
          <w:sz w:val="26"/>
          <w:szCs w:val="26"/>
        </w:rPr>
        <w:t>МОДУЛЬНЫЙ ДОКУМЕНТ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</w:tblGrid>
      <w:tr w:rsidR="001B1063" w:rsidRPr="004F32CB" w14:paraId="4F7FC052" w14:textId="77777777">
        <w:trPr>
          <w:jc w:val="center"/>
        </w:trPr>
        <w:tc>
          <w:tcPr>
            <w:tcW w:w="1474" w:type="dxa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</w:tcBorders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6CFAB8C9" w14:textId="77777777" w:rsidR="001B1063" w:rsidRPr="004F32CB" w:rsidRDefault="00000000" w:rsidP="004F32CB">
            <w:pPr>
              <w:keepLines/>
              <w:spacing w:after="0" w:line="360" w:lineRule="auto"/>
              <w:jc w:val="center"/>
              <w:rPr>
                <w:sz w:val="26"/>
                <w:szCs w:val="26"/>
              </w:rPr>
            </w:pPr>
            <w:r w:rsidRPr="004F32CB">
              <w:rPr>
                <w:b/>
                <w:sz w:val="26"/>
                <w:szCs w:val="26"/>
              </w:rPr>
              <w:t>ГЕРБ</w:t>
            </w:r>
          </w:p>
          <w:p w14:paraId="698FDF8B" w14:textId="77777777" w:rsidR="001B1063" w:rsidRPr="004F32CB" w:rsidRDefault="00000000" w:rsidP="004F32CB">
            <w:pPr>
              <w:keepLines/>
              <w:spacing w:after="0" w:line="360" w:lineRule="auto"/>
              <w:jc w:val="center"/>
              <w:rPr>
                <w:sz w:val="26"/>
                <w:szCs w:val="26"/>
              </w:rPr>
            </w:pPr>
            <w:r w:rsidRPr="004F32CB">
              <w:rPr>
                <w:i/>
                <w:color w:val="646464"/>
                <w:sz w:val="26"/>
                <w:szCs w:val="26"/>
              </w:rPr>
              <w:t>место для изображения</w:t>
            </w:r>
          </w:p>
        </w:tc>
      </w:tr>
    </w:tbl>
    <w:p w14:paraId="7301E80C" w14:textId="77777777" w:rsidR="001B1063" w:rsidRPr="004F32CB" w:rsidRDefault="00000000" w:rsidP="004F32CB">
      <w:pPr>
        <w:keepLines/>
        <w:spacing w:before="140" w:after="40" w:line="360" w:lineRule="auto"/>
        <w:jc w:val="center"/>
        <w:rPr>
          <w:sz w:val="26"/>
          <w:szCs w:val="26"/>
        </w:rPr>
      </w:pPr>
      <w:r w:rsidRPr="004F32CB">
        <w:rPr>
          <w:b/>
          <w:sz w:val="26"/>
          <w:szCs w:val="26"/>
        </w:rPr>
        <w:t>НАИМЕНОВАНИЕ ОРГАНИЗАЦИИ</w:t>
      </w:r>
    </w:p>
    <w:p w14:paraId="2B300188" w14:textId="77777777" w:rsidR="001B1063" w:rsidRPr="004F32CB" w:rsidRDefault="00000000" w:rsidP="004F32CB">
      <w:pPr>
        <w:keepLines/>
        <w:spacing w:after="100" w:line="360" w:lineRule="auto"/>
        <w:jc w:val="center"/>
        <w:rPr>
          <w:sz w:val="26"/>
          <w:szCs w:val="26"/>
        </w:rPr>
      </w:pPr>
      <w:r w:rsidRPr="004F32CB">
        <w:rPr>
          <w:b/>
          <w:sz w:val="26"/>
          <w:szCs w:val="26"/>
        </w:rPr>
        <w:t>РАСПОРЯЖЕНИЕ</w:t>
      </w:r>
    </w:p>
    <w:p w14:paraId="6BB78AE8" w14:textId="77777777" w:rsidR="001B1063" w:rsidRPr="004F32CB" w:rsidRDefault="00000000" w:rsidP="004F32CB">
      <w:pPr>
        <w:keepLines/>
        <w:spacing w:after="80" w:line="360" w:lineRule="auto"/>
        <w:jc w:val="center"/>
        <w:rPr>
          <w:sz w:val="26"/>
          <w:szCs w:val="26"/>
          <w:lang w:val="ru-RU"/>
        </w:rPr>
      </w:pPr>
      <w:r w:rsidRPr="004F32CB">
        <w:rPr>
          <w:b/>
          <w:color w:val="C00000"/>
          <w:sz w:val="26"/>
          <w:szCs w:val="26"/>
          <w:lang w:val="ru-RU"/>
        </w:rPr>
        <w:t>ДАТА / РЕГИСТРАЦИОННЫЙ НОМЕР (НЕ УДАЛЯТЬ)</w:t>
      </w:r>
    </w:p>
    <w:p w14:paraId="7B58D193" w14:textId="77777777" w:rsidR="001B1063" w:rsidRPr="004F32CB" w:rsidRDefault="00000000" w:rsidP="004F32CB">
      <w:pPr>
        <w:keepLines/>
        <w:spacing w:after="240" w:line="360" w:lineRule="auto"/>
        <w:jc w:val="center"/>
        <w:rPr>
          <w:sz w:val="26"/>
          <w:szCs w:val="26"/>
          <w:lang w:val="ru-RU"/>
        </w:rPr>
      </w:pPr>
      <w:r w:rsidRPr="004F32CB">
        <w:rPr>
          <w:sz w:val="26"/>
          <w:szCs w:val="26"/>
          <w:lang w:val="ru-RU"/>
        </w:rPr>
        <w:t>г. Москва</w:t>
      </w:r>
    </w:p>
    <w:p w14:paraId="196CF8CE" w14:textId="77777777" w:rsidR="001B1063" w:rsidRPr="004F32CB" w:rsidRDefault="00000000" w:rsidP="004F32CB">
      <w:pPr>
        <w:keepLines/>
        <w:spacing w:after="180" w:line="360" w:lineRule="auto"/>
        <w:jc w:val="center"/>
        <w:rPr>
          <w:sz w:val="26"/>
          <w:szCs w:val="26"/>
          <w:lang w:val="ru-RU"/>
        </w:rPr>
      </w:pPr>
      <w:r w:rsidRPr="004F32CB">
        <w:rPr>
          <w:b/>
          <w:sz w:val="26"/>
          <w:szCs w:val="26"/>
          <w:lang w:val="ru-RU"/>
        </w:rPr>
        <w:t>О создании проектного комитета по [проекту / проектам] ______________________________</w:t>
      </w:r>
      <w:r w:rsidRPr="004F32CB">
        <w:rPr>
          <w:color w:val="C00000"/>
          <w:sz w:val="26"/>
          <w:szCs w:val="26"/>
          <w:vertAlign w:val="superscript"/>
          <w:lang w:val="ru-RU"/>
        </w:rPr>
        <w:t xml:space="preserve"> [1]</w:t>
      </w:r>
      <w:r w:rsidRPr="004F32CB">
        <w:rPr>
          <w:b/>
          <w:sz w:val="26"/>
          <w:szCs w:val="26"/>
          <w:lang w:val="ru-RU"/>
        </w:rPr>
        <w:br/>
        <w:t>[и об отмене распоряжения Организации от «___» ____________ 20___ г. № ______]</w:t>
      </w:r>
      <w:r w:rsidRPr="004F32CB">
        <w:rPr>
          <w:color w:val="C00000"/>
          <w:sz w:val="26"/>
          <w:szCs w:val="26"/>
          <w:vertAlign w:val="superscript"/>
          <w:lang w:val="ru-RU"/>
        </w:rPr>
        <w:t xml:space="preserve"> [2]</w:t>
      </w:r>
    </w:p>
    <w:p w14:paraId="0491A8D1" w14:textId="2410A3AB" w:rsidR="001B1063" w:rsidRPr="004F32CB" w:rsidRDefault="00000000" w:rsidP="004F32CB">
      <w:pPr>
        <w:keepLines/>
        <w:spacing w:after="140" w:line="360" w:lineRule="auto"/>
        <w:ind w:firstLine="709"/>
        <w:rPr>
          <w:sz w:val="26"/>
          <w:szCs w:val="26"/>
          <w:lang w:val="ru-RU"/>
        </w:rPr>
      </w:pPr>
      <w:r w:rsidRPr="004F32CB">
        <w:rPr>
          <w:sz w:val="26"/>
          <w:szCs w:val="26"/>
          <w:lang w:val="ru-RU"/>
        </w:rPr>
        <w:t>В целях ______________________________________________</w:t>
      </w:r>
      <w:r w:rsidRPr="004F32CB">
        <w:rPr>
          <w:color w:val="C00000"/>
          <w:sz w:val="26"/>
          <w:szCs w:val="26"/>
          <w:vertAlign w:val="superscript"/>
          <w:lang w:val="ru-RU"/>
        </w:rPr>
        <w:t xml:space="preserve"> [3]</w:t>
      </w:r>
      <w:r w:rsidRPr="004F32CB">
        <w:rPr>
          <w:sz w:val="26"/>
          <w:szCs w:val="26"/>
          <w:lang w:val="ru-RU"/>
        </w:rPr>
        <w:t>,</w:t>
      </w:r>
      <w:r w:rsidRPr="004F32CB">
        <w:rPr>
          <w:sz w:val="26"/>
          <w:szCs w:val="26"/>
          <w:lang w:val="ru-RU"/>
        </w:rPr>
        <w:br/>
        <w:t>в связи с ________________________________________________</w:t>
      </w:r>
      <w:r w:rsidRPr="004F32CB">
        <w:rPr>
          <w:color w:val="C00000"/>
          <w:sz w:val="26"/>
          <w:szCs w:val="26"/>
          <w:vertAlign w:val="superscript"/>
          <w:lang w:val="ru-RU"/>
        </w:rPr>
        <w:t xml:space="preserve"> [4]</w:t>
      </w:r>
      <w:r w:rsidRPr="004F32CB">
        <w:rPr>
          <w:sz w:val="26"/>
          <w:szCs w:val="26"/>
          <w:lang w:val="ru-RU"/>
        </w:rPr>
        <w:t>,</w:t>
      </w:r>
      <w:r w:rsidRPr="004F32CB">
        <w:rPr>
          <w:sz w:val="26"/>
          <w:szCs w:val="26"/>
          <w:lang w:val="ru-RU"/>
        </w:rPr>
        <w:br/>
        <w:t>для обеспечения координации и контроля реализации [проекта / проектов] _________________________</w:t>
      </w:r>
      <w:r w:rsidRPr="004F32CB">
        <w:rPr>
          <w:color w:val="C00000"/>
          <w:sz w:val="26"/>
          <w:szCs w:val="26"/>
          <w:vertAlign w:val="superscript"/>
          <w:lang w:val="ru-RU"/>
        </w:rPr>
        <w:t xml:space="preserve"> [5]</w:t>
      </w:r>
      <w:r w:rsidRPr="004F32CB">
        <w:rPr>
          <w:sz w:val="26"/>
          <w:szCs w:val="26"/>
          <w:lang w:val="ru-RU"/>
        </w:rPr>
        <w:t>, реализуемого(</w:t>
      </w:r>
      <w:proofErr w:type="spellStart"/>
      <w:r w:rsidRPr="004F32CB">
        <w:rPr>
          <w:sz w:val="26"/>
          <w:szCs w:val="26"/>
          <w:lang w:val="ru-RU"/>
        </w:rPr>
        <w:t>ых</w:t>
      </w:r>
      <w:proofErr w:type="spellEnd"/>
      <w:r w:rsidRPr="004F32CB">
        <w:rPr>
          <w:sz w:val="26"/>
          <w:szCs w:val="26"/>
          <w:lang w:val="ru-RU"/>
        </w:rPr>
        <w:t>) ______________________________________________________</w:t>
      </w:r>
      <w:r w:rsidRPr="004F32CB">
        <w:rPr>
          <w:color w:val="C00000"/>
          <w:sz w:val="26"/>
          <w:szCs w:val="26"/>
          <w:vertAlign w:val="superscript"/>
          <w:lang w:val="ru-RU"/>
        </w:rPr>
        <w:t xml:space="preserve"> [6]</w:t>
      </w:r>
      <w:r w:rsidRPr="004F32CB">
        <w:rPr>
          <w:sz w:val="26"/>
          <w:szCs w:val="26"/>
          <w:lang w:val="ru-RU"/>
        </w:rPr>
        <w:t>,</w:t>
      </w:r>
    </w:p>
    <w:p w14:paraId="63061352" w14:textId="77777777" w:rsidR="001B1063" w:rsidRPr="004F32CB" w:rsidRDefault="00000000" w:rsidP="004F32CB">
      <w:pPr>
        <w:keepLines/>
        <w:spacing w:before="40" w:after="140" w:line="360" w:lineRule="auto"/>
        <w:rPr>
          <w:sz w:val="26"/>
          <w:szCs w:val="26"/>
          <w:lang w:val="ru-RU"/>
        </w:rPr>
      </w:pPr>
      <w:r w:rsidRPr="004F32CB">
        <w:rPr>
          <w:b/>
          <w:sz w:val="26"/>
          <w:szCs w:val="26"/>
          <w:lang w:val="ru-RU"/>
        </w:rPr>
        <w:t>ОБЯЗЫВАЮ:</w:t>
      </w:r>
    </w:p>
    <w:p w14:paraId="7B200FDF" w14:textId="77777777" w:rsidR="001B1063" w:rsidRPr="004F32CB" w:rsidRDefault="00000000" w:rsidP="004F32CB">
      <w:pPr>
        <w:keepNext/>
        <w:keepLines/>
        <w:spacing w:after="120" w:line="360" w:lineRule="auto"/>
        <w:ind w:firstLine="709"/>
        <w:rPr>
          <w:sz w:val="26"/>
          <w:szCs w:val="26"/>
          <w:lang w:val="ru-RU"/>
        </w:rPr>
      </w:pPr>
      <w:r w:rsidRPr="004F32CB">
        <w:rPr>
          <w:sz w:val="26"/>
          <w:szCs w:val="26"/>
          <w:lang w:val="ru-RU"/>
        </w:rPr>
        <w:t>1. Создать Проектный комитет по [проекту / проектам] ___________________________________________</w:t>
      </w:r>
      <w:r w:rsidRPr="004F32CB">
        <w:rPr>
          <w:color w:val="C00000"/>
          <w:sz w:val="26"/>
          <w:szCs w:val="26"/>
          <w:vertAlign w:val="superscript"/>
          <w:lang w:val="ru-RU"/>
        </w:rPr>
        <w:t xml:space="preserve"> [7]</w:t>
      </w:r>
      <w:r w:rsidRPr="004F32CB">
        <w:rPr>
          <w:sz w:val="26"/>
          <w:szCs w:val="26"/>
          <w:lang w:val="ru-RU"/>
        </w:rPr>
        <w:t xml:space="preserve"> (далее - Комитет) в составе:</w:t>
      </w:r>
    </w:p>
    <w:tbl>
      <w:tblPr>
        <w:tblW w:w="9640" w:type="dxa"/>
        <w:jc w:val="center"/>
        <w:tblLayout w:type="fixed"/>
        <w:tblLook w:val="04A0" w:firstRow="1" w:lastRow="0" w:firstColumn="1" w:lastColumn="0" w:noHBand="0" w:noVBand="1"/>
      </w:tblPr>
      <w:tblGrid>
        <w:gridCol w:w="4819"/>
        <w:gridCol w:w="4821"/>
      </w:tblGrid>
      <w:tr w:rsidR="001B1063" w:rsidRPr="004F32CB" w14:paraId="7BAC26EF" w14:textId="77777777" w:rsidTr="004F32CB">
        <w:trPr>
          <w:jc w:val="center"/>
        </w:trPr>
        <w:tc>
          <w:tcPr>
            <w:tcW w:w="481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0DCB1C" w14:textId="77777777" w:rsidR="001B1063" w:rsidRPr="004F32CB" w:rsidRDefault="00000000" w:rsidP="004F32CB">
            <w:pPr>
              <w:keepLines/>
              <w:spacing w:after="0" w:line="360" w:lineRule="auto"/>
              <w:jc w:val="center"/>
              <w:rPr>
                <w:sz w:val="26"/>
                <w:szCs w:val="26"/>
              </w:rPr>
            </w:pPr>
            <w:proofErr w:type="spellStart"/>
            <w:r w:rsidRPr="004F32CB">
              <w:rPr>
                <w:b/>
                <w:sz w:val="26"/>
                <w:szCs w:val="26"/>
              </w:rPr>
              <w:t>Роль</w:t>
            </w:r>
            <w:proofErr w:type="spellEnd"/>
            <w:r w:rsidRPr="004F32CB">
              <w:rPr>
                <w:b/>
                <w:sz w:val="26"/>
                <w:szCs w:val="26"/>
              </w:rPr>
              <w:t xml:space="preserve"> в </w:t>
            </w:r>
            <w:proofErr w:type="spellStart"/>
            <w:r w:rsidRPr="004F32CB">
              <w:rPr>
                <w:b/>
                <w:sz w:val="26"/>
                <w:szCs w:val="26"/>
              </w:rPr>
              <w:t>Комитете</w:t>
            </w:r>
            <w:proofErr w:type="spellEnd"/>
          </w:p>
        </w:tc>
        <w:tc>
          <w:tcPr>
            <w:tcW w:w="482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35B6A1" w14:textId="77777777" w:rsidR="001B1063" w:rsidRPr="004F32CB" w:rsidRDefault="00000000" w:rsidP="004F32CB">
            <w:pPr>
              <w:keepLines/>
              <w:spacing w:after="0" w:line="360" w:lineRule="auto"/>
              <w:jc w:val="center"/>
              <w:rPr>
                <w:sz w:val="26"/>
                <w:szCs w:val="26"/>
                <w:lang w:val="ru-RU"/>
              </w:rPr>
            </w:pPr>
            <w:r w:rsidRPr="004F32CB">
              <w:rPr>
                <w:b/>
                <w:sz w:val="26"/>
                <w:szCs w:val="26"/>
                <w:lang w:val="ru-RU"/>
              </w:rPr>
              <w:t xml:space="preserve">Должность, подразделение, инициалы </w:t>
            </w:r>
            <w:r w:rsidRPr="004F32CB">
              <w:rPr>
                <w:b/>
                <w:sz w:val="26"/>
                <w:szCs w:val="26"/>
                <w:lang w:val="ru-RU"/>
              </w:rPr>
              <w:lastRenderedPageBreak/>
              <w:t>и фамилия</w:t>
            </w:r>
          </w:p>
        </w:tc>
      </w:tr>
      <w:tr w:rsidR="001B1063" w:rsidRPr="004F32CB" w14:paraId="33EB4CA7" w14:textId="77777777" w:rsidTr="004F32CB">
        <w:trPr>
          <w:jc w:val="center"/>
        </w:trPr>
        <w:tc>
          <w:tcPr>
            <w:tcW w:w="481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5EA6F9" w14:textId="77777777" w:rsidR="001B1063" w:rsidRPr="004F32CB" w:rsidRDefault="00000000" w:rsidP="004F32CB">
            <w:pPr>
              <w:keepLines/>
              <w:spacing w:after="0" w:line="360" w:lineRule="auto"/>
              <w:rPr>
                <w:sz w:val="26"/>
                <w:szCs w:val="26"/>
              </w:rPr>
            </w:pPr>
            <w:proofErr w:type="spellStart"/>
            <w:r w:rsidRPr="004F32CB">
              <w:rPr>
                <w:sz w:val="26"/>
                <w:szCs w:val="26"/>
              </w:rPr>
              <w:lastRenderedPageBreak/>
              <w:t>Председатель</w:t>
            </w:r>
            <w:proofErr w:type="spellEnd"/>
            <w:r w:rsidRPr="004F32CB">
              <w:rPr>
                <w:sz w:val="26"/>
                <w:szCs w:val="26"/>
              </w:rPr>
              <w:t xml:space="preserve"> </w:t>
            </w:r>
            <w:proofErr w:type="spellStart"/>
            <w:r w:rsidRPr="004F32CB">
              <w:rPr>
                <w:sz w:val="26"/>
                <w:szCs w:val="26"/>
              </w:rPr>
              <w:t>Комитета</w:t>
            </w:r>
            <w:proofErr w:type="spellEnd"/>
          </w:p>
        </w:tc>
        <w:tc>
          <w:tcPr>
            <w:tcW w:w="482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385395" w14:textId="77777777" w:rsidR="001B1063" w:rsidRPr="004F32CB" w:rsidRDefault="00000000" w:rsidP="004F32CB">
            <w:pPr>
              <w:keepLines/>
              <w:spacing w:after="0" w:line="360" w:lineRule="auto"/>
              <w:rPr>
                <w:sz w:val="26"/>
                <w:szCs w:val="26"/>
              </w:rPr>
            </w:pPr>
            <w:r w:rsidRPr="004F32CB">
              <w:rPr>
                <w:sz w:val="26"/>
                <w:szCs w:val="26"/>
              </w:rPr>
              <w:t>____________________________________________________________</w:t>
            </w:r>
          </w:p>
        </w:tc>
      </w:tr>
      <w:tr w:rsidR="001B1063" w:rsidRPr="004F32CB" w14:paraId="6E78DDEF" w14:textId="77777777" w:rsidTr="004F32CB">
        <w:trPr>
          <w:jc w:val="center"/>
        </w:trPr>
        <w:tc>
          <w:tcPr>
            <w:tcW w:w="481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E86E1E" w14:textId="77777777" w:rsidR="001B1063" w:rsidRPr="004F32CB" w:rsidRDefault="00000000" w:rsidP="004F32CB">
            <w:pPr>
              <w:keepLines/>
              <w:spacing w:after="0" w:line="360" w:lineRule="auto"/>
              <w:rPr>
                <w:sz w:val="26"/>
                <w:szCs w:val="26"/>
              </w:rPr>
            </w:pPr>
            <w:r w:rsidRPr="004F32CB">
              <w:rPr>
                <w:sz w:val="26"/>
                <w:szCs w:val="26"/>
              </w:rPr>
              <w:t>Заместитель председателя Комитета</w:t>
            </w:r>
          </w:p>
        </w:tc>
        <w:tc>
          <w:tcPr>
            <w:tcW w:w="482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D571BB" w14:textId="77777777" w:rsidR="001B1063" w:rsidRPr="004F32CB" w:rsidRDefault="00000000" w:rsidP="004F32CB">
            <w:pPr>
              <w:keepLines/>
              <w:spacing w:after="0" w:line="360" w:lineRule="auto"/>
              <w:rPr>
                <w:sz w:val="26"/>
                <w:szCs w:val="26"/>
              </w:rPr>
            </w:pPr>
            <w:r w:rsidRPr="004F32CB">
              <w:rPr>
                <w:sz w:val="26"/>
                <w:szCs w:val="26"/>
              </w:rPr>
              <w:t>____________________________________________________________</w:t>
            </w:r>
          </w:p>
        </w:tc>
      </w:tr>
      <w:tr w:rsidR="001B1063" w:rsidRPr="004F32CB" w14:paraId="59B08351" w14:textId="77777777" w:rsidTr="004F32CB">
        <w:trPr>
          <w:jc w:val="center"/>
        </w:trPr>
        <w:tc>
          <w:tcPr>
            <w:tcW w:w="481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E71336" w14:textId="77777777" w:rsidR="001B1063" w:rsidRPr="004F32CB" w:rsidRDefault="00000000" w:rsidP="004F32CB">
            <w:pPr>
              <w:keepLines/>
              <w:spacing w:after="0" w:line="360" w:lineRule="auto"/>
              <w:rPr>
                <w:sz w:val="26"/>
                <w:szCs w:val="26"/>
              </w:rPr>
            </w:pPr>
            <w:r w:rsidRPr="004F32CB">
              <w:rPr>
                <w:sz w:val="26"/>
                <w:szCs w:val="26"/>
              </w:rPr>
              <w:t>Секретарь Комитета</w:t>
            </w:r>
          </w:p>
        </w:tc>
        <w:tc>
          <w:tcPr>
            <w:tcW w:w="482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D8BBFD" w14:textId="77777777" w:rsidR="001B1063" w:rsidRPr="004F32CB" w:rsidRDefault="00000000" w:rsidP="004F32CB">
            <w:pPr>
              <w:keepLines/>
              <w:spacing w:after="0" w:line="360" w:lineRule="auto"/>
              <w:rPr>
                <w:sz w:val="26"/>
                <w:szCs w:val="26"/>
              </w:rPr>
            </w:pPr>
            <w:r w:rsidRPr="004F32CB">
              <w:rPr>
                <w:sz w:val="26"/>
                <w:szCs w:val="26"/>
              </w:rPr>
              <w:t>____________________________________________________________</w:t>
            </w:r>
          </w:p>
        </w:tc>
      </w:tr>
      <w:tr w:rsidR="001B1063" w:rsidRPr="004F32CB" w14:paraId="4ED46900" w14:textId="77777777" w:rsidTr="004F32CB">
        <w:trPr>
          <w:jc w:val="center"/>
        </w:trPr>
        <w:tc>
          <w:tcPr>
            <w:tcW w:w="481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AAB349" w14:textId="77777777" w:rsidR="001B1063" w:rsidRPr="004F32CB" w:rsidRDefault="00000000" w:rsidP="004F32CB">
            <w:pPr>
              <w:keepLines/>
              <w:spacing w:after="0" w:line="360" w:lineRule="auto"/>
              <w:rPr>
                <w:sz w:val="26"/>
                <w:szCs w:val="26"/>
              </w:rPr>
            </w:pPr>
            <w:r w:rsidRPr="004F32CB">
              <w:rPr>
                <w:sz w:val="26"/>
                <w:szCs w:val="26"/>
              </w:rPr>
              <w:t>Члены Комитета</w:t>
            </w:r>
          </w:p>
        </w:tc>
        <w:tc>
          <w:tcPr>
            <w:tcW w:w="482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ACD0D6" w14:textId="77777777" w:rsidR="001B1063" w:rsidRPr="004F32CB" w:rsidRDefault="00000000" w:rsidP="004F32CB">
            <w:pPr>
              <w:keepLines/>
              <w:spacing w:after="0" w:line="360" w:lineRule="auto"/>
              <w:rPr>
                <w:sz w:val="26"/>
                <w:szCs w:val="26"/>
              </w:rPr>
            </w:pPr>
            <w:r w:rsidRPr="004F32CB">
              <w:rPr>
                <w:sz w:val="26"/>
                <w:szCs w:val="26"/>
              </w:rPr>
              <w:t>____________________________________________________________</w:t>
            </w:r>
            <w:r w:rsidRPr="004F32CB">
              <w:rPr>
                <w:color w:val="C00000"/>
                <w:sz w:val="26"/>
                <w:szCs w:val="26"/>
                <w:vertAlign w:val="superscript"/>
              </w:rPr>
              <w:t xml:space="preserve"> [8]</w:t>
            </w:r>
          </w:p>
        </w:tc>
      </w:tr>
    </w:tbl>
    <w:p w14:paraId="45CCF4E0" w14:textId="77777777" w:rsidR="001B1063" w:rsidRPr="004F32CB" w:rsidRDefault="00000000" w:rsidP="004F32CB">
      <w:pPr>
        <w:keepLines/>
        <w:spacing w:before="140" w:after="100" w:line="360" w:lineRule="auto"/>
        <w:ind w:firstLine="709"/>
        <w:rPr>
          <w:sz w:val="26"/>
          <w:szCs w:val="26"/>
          <w:lang w:val="ru-RU"/>
        </w:rPr>
      </w:pPr>
      <w:r w:rsidRPr="004F32CB">
        <w:rPr>
          <w:sz w:val="26"/>
          <w:szCs w:val="26"/>
          <w:lang w:val="ru-RU"/>
        </w:rPr>
        <w:t>2. [Отменить распоряжение Организации от «___» ____________ 20___ г. № ______ «____________________________________________».]</w:t>
      </w:r>
      <w:r w:rsidRPr="004F32CB">
        <w:rPr>
          <w:color w:val="C00000"/>
          <w:sz w:val="26"/>
          <w:szCs w:val="26"/>
          <w:vertAlign w:val="superscript"/>
          <w:lang w:val="ru-RU"/>
        </w:rPr>
        <w:t xml:space="preserve"> [9]</w:t>
      </w:r>
    </w:p>
    <w:p w14:paraId="62DB00FA" w14:textId="77777777" w:rsidR="001B1063" w:rsidRPr="004F32CB" w:rsidRDefault="00000000" w:rsidP="004F32CB">
      <w:pPr>
        <w:keepLines/>
        <w:spacing w:after="160" w:line="360" w:lineRule="auto"/>
        <w:ind w:firstLine="709"/>
        <w:rPr>
          <w:sz w:val="26"/>
          <w:szCs w:val="26"/>
          <w:lang w:val="ru-RU"/>
        </w:rPr>
      </w:pPr>
      <w:r w:rsidRPr="004F32CB">
        <w:rPr>
          <w:sz w:val="26"/>
          <w:szCs w:val="26"/>
          <w:lang w:val="ru-RU"/>
        </w:rPr>
        <w:t>3. Контроль за исполнением настоящего распоряжения возложить на ________________________________.</w:t>
      </w:r>
      <w:r w:rsidRPr="004F32CB">
        <w:rPr>
          <w:color w:val="C00000"/>
          <w:sz w:val="26"/>
          <w:szCs w:val="26"/>
          <w:vertAlign w:val="superscript"/>
          <w:lang w:val="ru-RU"/>
        </w:rPr>
        <w:t xml:space="preserve"> [10]</w:t>
      </w:r>
    </w:p>
    <w:p w14:paraId="06C15B3A" w14:textId="77777777" w:rsidR="001B1063" w:rsidRPr="004F32CB" w:rsidRDefault="00000000" w:rsidP="004F32CB">
      <w:pPr>
        <w:keepLines/>
        <w:spacing w:before="160" w:after="0" w:line="360" w:lineRule="auto"/>
        <w:jc w:val="center"/>
        <w:rPr>
          <w:sz w:val="26"/>
          <w:szCs w:val="26"/>
          <w:lang w:val="ru-RU"/>
        </w:rPr>
      </w:pPr>
      <w:r w:rsidRPr="004F32CB">
        <w:rPr>
          <w:b/>
          <w:color w:val="C00000"/>
          <w:sz w:val="26"/>
          <w:szCs w:val="26"/>
          <w:lang w:val="ru-RU"/>
        </w:rPr>
        <w:t>ВИЗУАЛИЗАЦИЯ ЭП (НЕ УДАЛЯТЬ)</w:t>
      </w:r>
    </w:p>
    <w:p w14:paraId="42D582D5" w14:textId="77777777" w:rsidR="001B1063" w:rsidRPr="004F32CB" w:rsidRDefault="00000000" w:rsidP="004F32CB">
      <w:pPr>
        <w:spacing w:line="360" w:lineRule="auto"/>
        <w:rPr>
          <w:sz w:val="26"/>
          <w:szCs w:val="26"/>
          <w:lang w:val="ru-RU"/>
        </w:rPr>
      </w:pPr>
      <w:r w:rsidRPr="004F32CB">
        <w:rPr>
          <w:sz w:val="26"/>
          <w:szCs w:val="26"/>
          <w:lang w:val="ru-RU"/>
        </w:rPr>
        <w:br w:type="page"/>
      </w:r>
    </w:p>
    <w:p w14:paraId="1408F927" w14:textId="77777777" w:rsidR="001B1063" w:rsidRPr="004F32CB" w:rsidRDefault="00000000">
      <w:pPr>
        <w:keepLines/>
        <w:jc w:val="center"/>
        <w:rPr>
          <w:lang w:val="ru-RU"/>
        </w:rPr>
      </w:pPr>
      <w:r w:rsidRPr="004F32CB">
        <w:rPr>
          <w:b/>
          <w:sz w:val="28"/>
          <w:lang w:val="ru-RU"/>
        </w:rPr>
        <w:lastRenderedPageBreak/>
        <w:t>Примечания по заполнению модульного документа</w:t>
      </w:r>
    </w:p>
    <w:p w14:paraId="374B037E" w14:textId="77777777" w:rsidR="001B1063" w:rsidRPr="004F32CB" w:rsidRDefault="00000000">
      <w:pPr>
        <w:keepLines/>
        <w:spacing w:after="160" w:line="264" w:lineRule="auto"/>
        <w:rPr>
          <w:lang w:val="ru-RU"/>
        </w:rPr>
      </w:pPr>
      <w:r w:rsidRPr="004F32CB">
        <w:rPr>
          <w:b/>
          <w:sz w:val="20"/>
          <w:lang w:val="ru-RU"/>
        </w:rPr>
        <w:t>Перед подписанием замените все линии и варианты в квадратных скобках фактическими данными и удалите номера примечаний. Красные элементы с пометкой «НЕ УДАЛЯТЬ» сохраняются без изменения.</w:t>
      </w:r>
    </w:p>
    <w:p w14:paraId="53D1C6B3" w14:textId="77777777" w:rsidR="001B1063" w:rsidRPr="004F32CB" w:rsidRDefault="00000000">
      <w:pPr>
        <w:keepLines/>
        <w:spacing w:after="100" w:line="259" w:lineRule="auto"/>
        <w:ind w:left="340" w:hanging="340"/>
        <w:rPr>
          <w:lang w:val="ru-RU"/>
        </w:rPr>
      </w:pPr>
      <w:r w:rsidRPr="004F32CB">
        <w:rPr>
          <w:b/>
          <w:sz w:val="20"/>
          <w:lang w:val="ru-RU"/>
        </w:rPr>
        <w:t xml:space="preserve">1. Проект или проекты. </w:t>
      </w:r>
      <w:r w:rsidRPr="004F32CB">
        <w:rPr>
          <w:sz w:val="20"/>
          <w:lang w:val="ru-RU"/>
        </w:rPr>
        <w:t>Если Комитет создается по одному проекту, оставьте слово «проекту» и укажите одно полное наименование проекта. Если по нескольким - оставьте слово «проектам» и перечислите полные наименования через запятую. Неиспользуемый вариант и квадратные скобки удалите.</w:t>
      </w:r>
    </w:p>
    <w:p w14:paraId="31C09745" w14:textId="77777777" w:rsidR="001B1063" w:rsidRPr="004F32CB" w:rsidRDefault="00000000">
      <w:pPr>
        <w:keepLines/>
        <w:spacing w:after="100" w:line="259" w:lineRule="auto"/>
        <w:ind w:left="340" w:hanging="340"/>
        <w:rPr>
          <w:lang w:val="ru-RU"/>
        </w:rPr>
      </w:pPr>
      <w:r w:rsidRPr="004F32CB">
        <w:rPr>
          <w:b/>
          <w:sz w:val="20"/>
          <w:lang w:val="ru-RU"/>
        </w:rPr>
        <w:t xml:space="preserve">2. Отмена прежнего распоряжения в заголовке. </w:t>
      </w:r>
      <w:r w:rsidRPr="004F32CB">
        <w:rPr>
          <w:sz w:val="20"/>
          <w:lang w:val="ru-RU"/>
        </w:rPr>
        <w:t>Сохраните эту часть заголовка только тогда, когда новым распоряжением прекращается действие ранее изданного распоряжения о проектном комитете. Укажите дату и номер прежнего распоряжения. Если отмена не требуется, удалите всю часть в квадратных скобках, включая союз «и».</w:t>
      </w:r>
    </w:p>
    <w:p w14:paraId="44780E87" w14:textId="77777777" w:rsidR="001B1063" w:rsidRPr="004F32CB" w:rsidRDefault="00000000">
      <w:pPr>
        <w:keepLines/>
        <w:spacing w:after="100" w:line="259" w:lineRule="auto"/>
        <w:ind w:left="340" w:hanging="340"/>
        <w:rPr>
          <w:lang w:val="ru-RU"/>
        </w:rPr>
      </w:pPr>
      <w:r w:rsidRPr="004F32CB">
        <w:rPr>
          <w:b/>
          <w:sz w:val="20"/>
          <w:lang w:val="ru-RU"/>
        </w:rPr>
        <w:t xml:space="preserve">3. Цель издания. </w:t>
      </w:r>
      <w:r w:rsidRPr="004F32CB">
        <w:rPr>
          <w:sz w:val="20"/>
          <w:lang w:val="ru-RU"/>
        </w:rPr>
        <w:t>Кратко укажите управленческую цель распоряжения, например: «координации деятельности участников проекта и контроля сроков его реализации» или «организации коллегиального рассмотрения вопросов реализации проектов». Формулировка должна соответствовать содержанию проекта или проектов.</w:t>
      </w:r>
    </w:p>
    <w:p w14:paraId="4CD2306D" w14:textId="77777777" w:rsidR="001B1063" w:rsidRPr="004F32CB" w:rsidRDefault="00000000">
      <w:pPr>
        <w:keepLines/>
        <w:spacing w:after="100" w:line="259" w:lineRule="auto"/>
        <w:ind w:left="340" w:hanging="340"/>
        <w:rPr>
          <w:lang w:val="ru-RU"/>
        </w:rPr>
      </w:pPr>
      <w:r w:rsidRPr="004F32CB">
        <w:rPr>
          <w:b/>
          <w:sz w:val="20"/>
          <w:lang w:val="ru-RU"/>
        </w:rPr>
        <w:t xml:space="preserve">4. Основание или причина. </w:t>
      </w:r>
      <w:r w:rsidRPr="004F32CB">
        <w:rPr>
          <w:sz w:val="20"/>
          <w:lang w:val="ru-RU"/>
        </w:rPr>
        <w:t xml:space="preserve">Укажите обстоятельство, которым вызвано создание Комитета: запуск проекта, изменение этапа или параметров проекта, необходимость </w:t>
      </w:r>
      <w:proofErr w:type="spellStart"/>
      <w:r w:rsidRPr="004F32CB">
        <w:rPr>
          <w:sz w:val="20"/>
          <w:lang w:val="ru-RU"/>
        </w:rPr>
        <w:t>межфункциональной</w:t>
      </w:r>
      <w:proofErr w:type="spellEnd"/>
      <w:r w:rsidRPr="004F32CB">
        <w:rPr>
          <w:sz w:val="20"/>
          <w:lang w:val="ru-RU"/>
        </w:rPr>
        <w:t xml:space="preserve"> координации, изменение состава участников либо иное фактическое основание. Если отдельная причина не требуется, перестройте преамбулу грамматически и удалите этот оборот целиком.</w:t>
      </w:r>
    </w:p>
    <w:p w14:paraId="3698A834" w14:textId="77777777" w:rsidR="001B1063" w:rsidRPr="004F32CB" w:rsidRDefault="00000000">
      <w:pPr>
        <w:keepLines/>
        <w:spacing w:after="100" w:line="259" w:lineRule="auto"/>
        <w:ind w:left="340" w:hanging="340"/>
        <w:rPr>
          <w:lang w:val="ru-RU"/>
        </w:rPr>
      </w:pPr>
      <w:r w:rsidRPr="004F32CB">
        <w:rPr>
          <w:b/>
          <w:sz w:val="20"/>
          <w:lang w:val="ru-RU"/>
        </w:rPr>
        <w:t xml:space="preserve">5. Наименование проекта в преамбуле. </w:t>
      </w:r>
      <w:r w:rsidRPr="004F32CB">
        <w:rPr>
          <w:sz w:val="20"/>
          <w:lang w:val="ru-RU"/>
        </w:rPr>
        <w:t>Повторите одно или несколько наименований точно так же, как в заголовке и пункте 1. Во всем документе используйте единое число: «проекта» для одного и «проектов» для нескольких.</w:t>
      </w:r>
    </w:p>
    <w:p w14:paraId="1979AE3B" w14:textId="77777777" w:rsidR="001B1063" w:rsidRPr="004F32CB" w:rsidRDefault="00000000">
      <w:pPr>
        <w:keepLines/>
        <w:spacing w:after="100" w:line="259" w:lineRule="auto"/>
        <w:ind w:left="340" w:hanging="340"/>
        <w:rPr>
          <w:lang w:val="ru-RU"/>
        </w:rPr>
      </w:pPr>
      <w:r w:rsidRPr="004F32CB">
        <w:rPr>
          <w:b/>
          <w:sz w:val="20"/>
          <w:lang w:val="ru-RU"/>
        </w:rPr>
        <w:t xml:space="preserve">6. Подразделение Организации. </w:t>
      </w:r>
      <w:r w:rsidRPr="004F32CB">
        <w:rPr>
          <w:sz w:val="20"/>
          <w:lang w:val="ru-RU"/>
        </w:rPr>
        <w:t>Укажите полное наименование структурного подразделения Организации, которое реализует проект или координирует проекты. Если участвуют несколько подразделений, перечислите их полные наименования через запятую либо укажите ответственное подразделение и участвующие подразделения отдельным оборотом.</w:t>
      </w:r>
    </w:p>
    <w:p w14:paraId="6C1DD104" w14:textId="77777777" w:rsidR="001B1063" w:rsidRPr="004F32CB" w:rsidRDefault="00000000">
      <w:pPr>
        <w:keepLines/>
        <w:spacing w:after="100" w:line="259" w:lineRule="auto"/>
        <w:ind w:left="340" w:hanging="340"/>
        <w:rPr>
          <w:lang w:val="ru-RU"/>
        </w:rPr>
      </w:pPr>
      <w:r w:rsidRPr="004F32CB">
        <w:rPr>
          <w:b/>
          <w:sz w:val="20"/>
          <w:lang w:val="ru-RU"/>
        </w:rPr>
        <w:t xml:space="preserve">7. Предмет создания Комитета. </w:t>
      </w:r>
      <w:r w:rsidRPr="004F32CB">
        <w:rPr>
          <w:sz w:val="20"/>
          <w:lang w:val="ru-RU"/>
        </w:rPr>
        <w:t>Укажите те же проект или проекты, что в заголовке. Наименования, написание, кавычки и сокращения должны совпадать. Для нескольких проектов используйте перечисление через запятую.</w:t>
      </w:r>
    </w:p>
    <w:p w14:paraId="4EE88083" w14:textId="77777777" w:rsidR="001B1063" w:rsidRPr="004F32CB" w:rsidRDefault="00000000">
      <w:pPr>
        <w:keepLines/>
        <w:spacing w:after="100" w:line="259" w:lineRule="auto"/>
        <w:ind w:left="340" w:hanging="340"/>
        <w:rPr>
          <w:lang w:val="ru-RU"/>
        </w:rPr>
      </w:pPr>
      <w:r w:rsidRPr="004F32CB">
        <w:rPr>
          <w:b/>
          <w:sz w:val="20"/>
          <w:lang w:val="ru-RU"/>
        </w:rPr>
        <w:t xml:space="preserve">8. Состав Комитета. </w:t>
      </w:r>
      <w:r w:rsidRPr="004F32CB">
        <w:rPr>
          <w:sz w:val="20"/>
          <w:lang w:val="ru-RU"/>
        </w:rPr>
        <w:t>По каждой позиции укажите точную должность, полное наименование подразделения, инициалы и фамилию. Для членов Комитета добавьте необходимое количество строк; если член участвует не от Организации, при необходимости добавьте слова «по согласованию». Неиспользуемые строки удалите.</w:t>
      </w:r>
    </w:p>
    <w:p w14:paraId="4896F762" w14:textId="77777777" w:rsidR="001B1063" w:rsidRPr="004F32CB" w:rsidRDefault="00000000">
      <w:pPr>
        <w:keepLines/>
        <w:spacing w:after="100" w:line="259" w:lineRule="auto"/>
        <w:ind w:left="340" w:hanging="340"/>
        <w:rPr>
          <w:lang w:val="ru-RU"/>
        </w:rPr>
      </w:pPr>
      <w:r w:rsidRPr="004F32CB">
        <w:rPr>
          <w:b/>
          <w:sz w:val="20"/>
          <w:lang w:val="ru-RU"/>
        </w:rPr>
        <w:t xml:space="preserve">9. Отмена прежнего распоряжения. </w:t>
      </w:r>
      <w:r w:rsidRPr="004F32CB">
        <w:rPr>
          <w:sz w:val="20"/>
          <w:lang w:val="ru-RU"/>
        </w:rPr>
        <w:t>Пункт необязательный. Оставьте его только при необходимости отменить ранее изданное распоряжение. Заполните дату, номер и наименование прежнего распоряжения. Если отмена не требуется, удалите пункт полностью и измените номер следующего пункта с 3 на 2.</w:t>
      </w:r>
    </w:p>
    <w:p w14:paraId="629D439D" w14:textId="77777777" w:rsidR="001B1063" w:rsidRPr="004F32CB" w:rsidRDefault="00000000">
      <w:pPr>
        <w:keepLines/>
        <w:spacing w:after="100" w:line="259" w:lineRule="auto"/>
        <w:ind w:left="340" w:hanging="340"/>
        <w:rPr>
          <w:lang w:val="ru-RU"/>
        </w:rPr>
      </w:pPr>
      <w:r w:rsidRPr="004F32CB">
        <w:rPr>
          <w:b/>
          <w:sz w:val="20"/>
          <w:lang w:val="ru-RU"/>
        </w:rPr>
        <w:t xml:space="preserve">10. Контроль исполнения. </w:t>
      </w:r>
      <w:r w:rsidRPr="004F32CB">
        <w:rPr>
          <w:sz w:val="20"/>
          <w:lang w:val="ru-RU"/>
        </w:rPr>
        <w:t>Укажите должность, инициалы и фамилию должностного лица, на которое возлагается контроль. Если контроль оставляет за собой лицо, подписывающее распоряжение, используйте принятую в Организации формулировку «Контроль за исполнением настоящего распоряжения оставляю за собой» и удалите поле для заполнения.</w:t>
      </w:r>
    </w:p>
    <w:p w14:paraId="4637D625" w14:textId="77777777" w:rsidR="001B1063" w:rsidRPr="004F32CB" w:rsidRDefault="00000000">
      <w:pPr>
        <w:keepLines/>
        <w:spacing w:before="100" w:after="80"/>
        <w:rPr>
          <w:lang w:val="ru-RU"/>
        </w:rPr>
      </w:pPr>
      <w:r w:rsidRPr="004F32CB">
        <w:rPr>
          <w:b/>
          <w:lang w:val="ru-RU"/>
        </w:rPr>
        <w:t>Общие правила</w:t>
      </w:r>
    </w:p>
    <w:p w14:paraId="671F29CC" w14:textId="77777777" w:rsidR="001B1063" w:rsidRPr="004F32CB" w:rsidRDefault="00000000">
      <w:pPr>
        <w:keepLines/>
        <w:spacing w:after="60" w:line="252" w:lineRule="auto"/>
        <w:ind w:left="454" w:hanging="255"/>
        <w:rPr>
          <w:lang w:val="ru-RU"/>
        </w:rPr>
      </w:pPr>
      <w:r w:rsidRPr="004F32CB">
        <w:rPr>
          <w:sz w:val="20"/>
          <w:lang w:val="ru-RU"/>
        </w:rPr>
        <w:t>• согласуйте формы единственного и множественного числа во всем документе;</w:t>
      </w:r>
    </w:p>
    <w:p w14:paraId="31936794" w14:textId="77777777" w:rsidR="001B1063" w:rsidRPr="004F32CB" w:rsidRDefault="00000000">
      <w:pPr>
        <w:keepLines/>
        <w:spacing w:after="60" w:line="252" w:lineRule="auto"/>
        <w:ind w:left="454" w:hanging="255"/>
        <w:rPr>
          <w:lang w:val="ru-RU"/>
        </w:rPr>
      </w:pPr>
      <w:r w:rsidRPr="004F32CB">
        <w:rPr>
          <w:sz w:val="20"/>
          <w:lang w:val="ru-RU"/>
        </w:rPr>
        <w:t>• используйте официальные наименования проектов, подразделений и должностей;</w:t>
      </w:r>
    </w:p>
    <w:p w14:paraId="7EF964E4" w14:textId="77777777" w:rsidR="001B1063" w:rsidRPr="004F32CB" w:rsidRDefault="00000000">
      <w:pPr>
        <w:keepLines/>
        <w:spacing w:after="60" w:line="252" w:lineRule="auto"/>
        <w:ind w:left="454" w:hanging="255"/>
        <w:rPr>
          <w:lang w:val="ru-RU"/>
        </w:rPr>
      </w:pPr>
      <w:r w:rsidRPr="004F32CB">
        <w:rPr>
          <w:sz w:val="20"/>
          <w:lang w:val="ru-RU"/>
        </w:rPr>
        <w:t>• не оставляйте в готовом распоряжении квадратные скобки, линии для заполнения и номера примечаний;</w:t>
      </w:r>
    </w:p>
    <w:p w14:paraId="40A06DA6" w14:textId="77777777" w:rsidR="001B1063" w:rsidRPr="004F32CB" w:rsidRDefault="00000000">
      <w:pPr>
        <w:keepLines/>
        <w:spacing w:after="60" w:line="252" w:lineRule="auto"/>
        <w:ind w:left="454" w:hanging="255"/>
        <w:rPr>
          <w:lang w:val="ru-RU"/>
        </w:rPr>
      </w:pPr>
      <w:r w:rsidRPr="004F32CB">
        <w:rPr>
          <w:sz w:val="20"/>
          <w:lang w:val="ru-RU"/>
        </w:rPr>
        <w:t>• если пункт об отмене удален, последующие пункты перенумеруйте последовательно;</w:t>
      </w:r>
    </w:p>
    <w:p w14:paraId="659B45A8" w14:textId="77777777" w:rsidR="001B1063" w:rsidRPr="004F32CB" w:rsidRDefault="00000000">
      <w:pPr>
        <w:keepLines/>
        <w:spacing w:after="60" w:line="252" w:lineRule="auto"/>
        <w:ind w:left="454" w:hanging="255"/>
        <w:rPr>
          <w:lang w:val="ru-RU"/>
        </w:rPr>
      </w:pPr>
      <w:r w:rsidRPr="004F32CB">
        <w:rPr>
          <w:sz w:val="20"/>
          <w:lang w:val="ru-RU"/>
        </w:rPr>
        <w:t>• дату и регистрационный номер вносите в предназначенные для них служебные поля, не удаляя красную пометку;</w:t>
      </w:r>
    </w:p>
    <w:p w14:paraId="10CC1B65" w14:textId="77777777" w:rsidR="001B1063" w:rsidRPr="004F32CB" w:rsidRDefault="00000000">
      <w:pPr>
        <w:keepLines/>
        <w:spacing w:after="60" w:line="252" w:lineRule="auto"/>
        <w:ind w:left="454" w:hanging="255"/>
        <w:rPr>
          <w:lang w:val="ru-RU"/>
        </w:rPr>
      </w:pPr>
      <w:r w:rsidRPr="004F32CB">
        <w:rPr>
          <w:sz w:val="20"/>
          <w:lang w:val="ru-RU"/>
        </w:rPr>
        <w:lastRenderedPageBreak/>
        <w:t>• блок визуализации электронной подписи не удаляйте и не заменяйте текстовой подписью.</w:t>
      </w:r>
    </w:p>
    <w:sectPr w:rsidR="001B1063" w:rsidRPr="004F32CB" w:rsidSect="004F32CB">
      <w:footerReference w:type="default" r:id="rId8"/>
      <w:pgSz w:w="11906" w:h="16838"/>
      <w:pgMar w:top="1418" w:right="1134" w:bottom="1134" w:left="1701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014CEE" w14:textId="77777777" w:rsidR="00885D4E" w:rsidRDefault="00885D4E">
      <w:pPr>
        <w:spacing w:after="0" w:line="240" w:lineRule="auto"/>
      </w:pPr>
      <w:r>
        <w:separator/>
      </w:r>
    </w:p>
  </w:endnote>
  <w:endnote w:type="continuationSeparator" w:id="0">
    <w:p w14:paraId="51491479" w14:textId="77777777" w:rsidR="00885D4E" w:rsidRDefault="00885D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27E9F0" w14:textId="77777777" w:rsidR="001B1063" w:rsidRDefault="00000000">
    <w:pPr>
      <w:pStyle w:val="a7"/>
      <w:jc w:val="center"/>
    </w:pPr>
    <w:r>
      <w:rPr>
        <w:sz w:val="18"/>
      </w:rPr>
      <w:fldChar w:fldCharType="begin"/>
    </w:r>
    <w:r>
      <w:rPr>
        <w:sz w:val="18"/>
      </w:rPr>
      <w:instrText>PAGE</w:instrText>
    </w:r>
    <w:r w:rsidR="004F32CB">
      <w:rPr>
        <w:sz w:val="18"/>
      </w:rPr>
      <w:fldChar w:fldCharType="separate"/>
    </w:r>
    <w:r w:rsidR="004F32CB">
      <w:rPr>
        <w:noProof/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573B39" w14:textId="77777777" w:rsidR="00885D4E" w:rsidRDefault="00885D4E">
      <w:pPr>
        <w:spacing w:after="0" w:line="240" w:lineRule="auto"/>
      </w:pPr>
      <w:r>
        <w:separator/>
      </w:r>
    </w:p>
  </w:footnote>
  <w:footnote w:type="continuationSeparator" w:id="0">
    <w:p w14:paraId="673C3C87" w14:textId="77777777" w:rsidR="00885D4E" w:rsidRDefault="00885D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6571025">
    <w:abstractNumId w:val="8"/>
  </w:num>
  <w:num w:numId="2" w16cid:durableId="1499079002">
    <w:abstractNumId w:val="6"/>
  </w:num>
  <w:num w:numId="3" w16cid:durableId="754520939">
    <w:abstractNumId w:val="5"/>
  </w:num>
  <w:num w:numId="4" w16cid:durableId="716976994">
    <w:abstractNumId w:val="4"/>
  </w:num>
  <w:num w:numId="5" w16cid:durableId="1634368892">
    <w:abstractNumId w:val="7"/>
  </w:num>
  <w:num w:numId="6" w16cid:durableId="1106116871">
    <w:abstractNumId w:val="3"/>
  </w:num>
  <w:num w:numId="7" w16cid:durableId="1110396924">
    <w:abstractNumId w:val="2"/>
  </w:num>
  <w:num w:numId="8" w16cid:durableId="1117260406">
    <w:abstractNumId w:val="1"/>
  </w:num>
  <w:num w:numId="9" w16cid:durableId="304939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1063"/>
    <w:rsid w:val="0029639D"/>
    <w:rsid w:val="00326F90"/>
    <w:rsid w:val="004F32CB"/>
    <w:rsid w:val="006E409B"/>
    <w:rsid w:val="00885D4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B7D7130"/>
  <w14:defaultImageDpi w14:val="300"/>
  <w15:docId w15:val="{C2260592-EED0-42DC-AA1F-4DB14E437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780</Words>
  <Characters>4447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Модуль распоряжения о создании проектного комитета</dc:title>
  <dc:subject>Шаблон распоряжения и примечания по заполнению</dc:subject>
  <dc:creator>Организация</dc:creator>
  <cp:keywords/>
  <dc:description>generated by python-docx</dc:description>
  <cp:lastModifiedBy>Наталия Ицкович</cp:lastModifiedBy>
  <cp:revision>2</cp:revision>
  <dcterms:created xsi:type="dcterms:W3CDTF">2013-12-23T23:15:00Z</dcterms:created>
  <dcterms:modified xsi:type="dcterms:W3CDTF">2026-10-21T17:58:00Z</dcterms:modified>
  <cp:category/>
</cp:coreProperties>
</file>