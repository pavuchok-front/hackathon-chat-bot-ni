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C6149B" w:rsidRPr="00781BEE" w14:paraId="5FC194FB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ADF9F79" w14:textId="77777777" w:rsidR="00C6149B" w:rsidRPr="00781BEE" w:rsidRDefault="00C6149B" w:rsidP="00781BEE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F5B0C8" w14:textId="77777777" w:rsidR="00C6149B" w:rsidRPr="00781BEE" w:rsidRDefault="00000000" w:rsidP="00781BEE">
            <w:pPr>
              <w:keepLines/>
              <w:spacing w:after="20" w:line="360" w:lineRule="auto"/>
              <w:rPr>
                <w:sz w:val="26"/>
                <w:szCs w:val="26"/>
                <w:lang w:val="ru-RU"/>
              </w:rPr>
            </w:pPr>
            <w:r w:rsidRPr="00781BEE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6F8BE1F6" w14:textId="77777777" w:rsidR="00C6149B" w:rsidRPr="00781BEE" w:rsidRDefault="00000000" w:rsidP="00781BEE">
            <w:pPr>
              <w:keepLines/>
              <w:spacing w:after="100" w:line="360" w:lineRule="auto"/>
              <w:rPr>
                <w:sz w:val="26"/>
                <w:szCs w:val="26"/>
                <w:lang w:val="ru-RU"/>
              </w:rPr>
            </w:pPr>
            <w:r w:rsidRPr="00781BEE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64689D7D" w14:textId="77777777" w:rsidR="00C6149B" w:rsidRPr="00781BEE" w:rsidRDefault="00000000" w:rsidP="00781BEE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781BEE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1C6EBFD2" w14:textId="77777777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781BEE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207D5C25" w14:textId="77777777" w:rsidR="00C6149B" w:rsidRPr="00781BEE" w:rsidRDefault="00000000" w:rsidP="00781BEE">
      <w:pPr>
        <w:keepLines/>
        <w:spacing w:before="100" w:after="100" w:line="360" w:lineRule="auto"/>
        <w:jc w:val="center"/>
        <w:rPr>
          <w:sz w:val="26"/>
          <w:szCs w:val="26"/>
        </w:rPr>
      </w:pPr>
      <w:r w:rsidRPr="00781BEE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C6149B" w:rsidRPr="00781BEE" w14:paraId="6E708C56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44ADB2" w14:textId="77777777" w:rsidR="00C6149B" w:rsidRPr="00781BEE" w:rsidRDefault="00000000" w:rsidP="00781BEE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781BEE">
              <w:rPr>
                <w:b/>
                <w:sz w:val="26"/>
                <w:szCs w:val="26"/>
              </w:rPr>
              <w:t>ГЕРБ</w:t>
            </w:r>
          </w:p>
          <w:p w14:paraId="59C82642" w14:textId="77777777" w:rsidR="00C6149B" w:rsidRPr="00781BEE" w:rsidRDefault="00000000" w:rsidP="00781BEE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781BEE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6EC4C1B1" w14:textId="77777777" w:rsidR="00C6149B" w:rsidRPr="00781BEE" w:rsidRDefault="00000000" w:rsidP="00781BEE">
      <w:pPr>
        <w:keepLines/>
        <w:spacing w:before="100" w:after="20" w:line="360" w:lineRule="auto"/>
        <w:jc w:val="center"/>
        <w:rPr>
          <w:sz w:val="26"/>
          <w:szCs w:val="26"/>
        </w:rPr>
      </w:pPr>
      <w:r w:rsidRPr="00781BEE">
        <w:rPr>
          <w:b/>
          <w:sz w:val="26"/>
          <w:szCs w:val="26"/>
        </w:rPr>
        <w:t>НАИМЕНОВАНИЕ ОРГАНИЗАЦИИ</w:t>
      </w:r>
    </w:p>
    <w:p w14:paraId="0D478649" w14:textId="77777777" w:rsidR="00C6149B" w:rsidRPr="00781BEE" w:rsidRDefault="00000000" w:rsidP="00781BEE">
      <w:pPr>
        <w:keepLines/>
        <w:spacing w:after="60" w:line="360" w:lineRule="auto"/>
        <w:jc w:val="center"/>
        <w:rPr>
          <w:sz w:val="26"/>
          <w:szCs w:val="26"/>
        </w:rPr>
      </w:pPr>
      <w:r w:rsidRPr="00781BEE">
        <w:rPr>
          <w:b/>
          <w:sz w:val="26"/>
          <w:szCs w:val="26"/>
        </w:rPr>
        <w:t>РАСПОРЯЖЕНИЕ</w:t>
      </w:r>
    </w:p>
    <w:p w14:paraId="0BF7500D" w14:textId="77777777" w:rsidR="00C6149B" w:rsidRPr="00781BEE" w:rsidRDefault="00000000" w:rsidP="00781BEE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781BEE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29C6B8AC" w14:textId="77777777" w:rsidR="00C6149B" w:rsidRPr="00781BEE" w:rsidRDefault="00000000" w:rsidP="00781BEE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г. Москва</w:t>
      </w:r>
    </w:p>
    <w:p w14:paraId="47A76FEE" w14:textId="77777777" w:rsidR="00C6149B" w:rsidRPr="00781BEE" w:rsidRDefault="00000000" w:rsidP="00781BEE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781BEE">
        <w:rPr>
          <w:b/>
          <w:sz w:val="26"/>
          <w:szCs w:val="26"/>
          <w:lang w:val="ru-RU"/>
        </w:rPr>
        <w:t>О проведении внутреннего аудита процесса / процессов ______________________</w:t>
      </w:r>
    </w:p>
    <w:p w14:paraId="7D7DE84E" w14:textId="3F262153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В соответствии с ____________________________________________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781BEE">
        <w:rPr>
          <w:sz w:val="26"/>
          <w:szCs w:val="26"/>
          <w:lang w:val="ru-RU"/>
        </w:rPr>
        <w:t>, в целях оценки результативности процессов и управления связанными с ними рисками,</w:t>
      </w:r>
    </w:p>
    <w:p w14:paraId="6245F949" w14:textId="77777777" w:rsidR="00C6149B" w:rsidRPr="00781BEE" w:rsidRDefault="00000000" w:rsidP="00781BEE">
      <w:pPr>
        <w:keepLines/>
        <w:spacing w:after="80" w:line="360" w:lineRule="auto"/>
        <w:rPr>
          <w:sz w:val="26"/>
          <w:szCs w:val="26"/>
          <w:lang w:val="ru-RU"/>
        </w:rPr>
      </w:pPr>
      <w:r w:rsidRPr="00781BEE">
        <w:rPr>
          <w:b/>
          <w:sz w:val="26"/>
          <w:szCs w:val="26"/>
          <w:lang w:val="ru-RU"/>
        </w:rPr>
        <w:t>ОБЯЗЫВАЮ:</w:t>
      </w:r>
    </w:p>
    <w:p w14:paraId="31795696" w14:textId="77777777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1. Провести с «___» ____________ по «___» ____________ 20___ г. внутренний аудит процесса / процессов __________________________________________________.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[2]</w:t>
      </w:r>
    </w:p>
    <w:p w14:paraId="16FB9601" w14:textId="77777777" w:rsidR="00C6149B" w:rsidRPr="00781BEE" w:rsidRDefault="00000000" w:rsidP="00781BEE">
      <w:pPr>
        <w:keepLines/>
        <w:spacing w:after="4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2. В ходе аудита оценить:</w:t>
      </w:r>
    </w:p>
    <w:p w14:paraId="4CB67237" w14:textId="77777777" w:rsidR="00C6149B" w:rsidRPr="00781BEE" w:rsidRDefault="00000000" w:rsidP="00781BEE">
      <w:pPr>
        <w:keepLines/>
        <w:spacing w:after="20" w:line="360" w:lineRule="auto"/>
        <w:ind w:left="567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• соответствие установленным требованиям и внутренним документам;</w:t>
      </w:r>
    </w:p>
    <w:p w14:paraId="0E487742" w14:textId="77777777" w:rsidR="00C6149B" w:rsidRPr="00781BEE" w:rsidRDefault="00000000" w:rsidP="00781BEE">
      <w:pPr>
        <w:keepLines/>
        <w:spacing w:after="20" w:line="360" w:lineRule="auto"/>
        <w:ind w:left="567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• результативность контрольных процедур и управление рисками;</w:t>
      </w:r>
    </w:p>
    <w:p w14:paraId="0D13D933" w14:textId="77777777" w:rsidR="00C6149B" w:rsidRPr="00781BEE" w:rsidRDefault="00000000" w:rsidP="00781BEE">
      <w:pPr>
        <w:keepLines/>
        <w:spacing w:after="60" w:line="360" w:lineRule="auto"/>
        <w:ind w:left="567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• полноту и достоверность документирования операций.</w:t>
      </w:r>
    </w:p>
    <w:p w14:paraId="4D80322C" w14:textId="77777777" w:rsidR="00C6149B" w:rsidRPr="00781BEE" w:rsidRDefault="00000000" w:rsidP="00781BEE">
      <w:pPr>
        <w:keepLines/>
        <w:spacing w:after="40" w:line="360" w:lineRule="auto"/>
        <w:ind w:firstLine="709"/>
        <w:rPr>
          <w:sz w:val="26"/>
          <w:szCs w:val="26"/>
        </w:rPr>
      </w:pPr>
      <w:r w:rsidRPr="00781BEE">
        <w:rPr>
          <w:sz w:val="26"/>
          <w:szCs w:val="26"/>
        </w:rPr>
        <w:t>3. Утвердить состав аудиторской группы:</w:t>
      </w: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5671"/>
      </w:tblGrid>
      <w:tr w:rsidR="00C6149B" w:rsidRPr="00781BEE" w14:paraId="043B829D" w14:textId="77777777" w:rsidTr="00781BEE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1A81D" w14:textId="77777777" w:rsidR="00C6149B" w:rsidRPr="00781BEE" w:rsidRDefault="00000000" w:rsidP="00781BEE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81BEE">
              <w:rPr>
                <w:b/>
                <w:sz w:val="26"/>
                <w:szCs w:val="26"/>
              </w:rPr>
              <w:lastRenderedPageBreak/>
              <w:t>Роль</w:t>
            </w:r>
            <w:proofErr w:type="spellEnd"/>
          </w:p>
        </w:tc>
        <w:tc>
          <w:tcPr>
            <w:tcW w:w="5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B2A1E" w14:textId="77777777" w:rsidR="00C6149B" w:rsidRPr="00781BEE" w:rsidRDefault="00000000" w:rsidP="00781BEE">
            <w:pPr>
              <w:keepLines/>
              <w:spacing w:after="0" w:line="360" w:lineRule="auto"/>
              <w:jc w:val="center"/>
              <w:rPr>
                <w:sz w:val="26"/>
                <w:szCs w:val="26"/>
                <w:lang w:val="ru-RU"/>
              </w:rPr>
            </w:pPr>
            <w:r w:rsidRPr="00781BEE">
              <w:rPr>
                <w:b/>
                <w:sz w:val="26"/>
                <w:szCs w:val="26"/>
                <w:lang w:val="ru-RU"/>
              </w:rPr>
              <w:t>Должность, подразделение, инициалы и фамилия</w:t>
            </w:r>
          </w:p>
        </w:tc>
      </w:tr>
      <w:tr w:rsidR="00C6149B" w:rsidRPr="00781BEE" w14:paraId="3C050814" w14:textId="77777777" w:rsidTr="00781BEE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E7FF9" w14:textId="77777777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781BEE">
              <w:rPr>
                <w:sz w:val="26"/>
                <w:szCs w:val="26"/>
              </w:rPr>
              <w:t>Руководитель</w:t>
            </w:r>
            <w:proofErr w:type="spellEnd"/>
          </w:p>
        </w:tc>
        <w:tc>
          <w:tcPr>
            <w:tcW w:w="5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0637A" w14:textId="47D298B2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_____________________________________</w:t>
            </w:r>
          </w:p>
        </w:tc>
      </w:tr>
      <w:tr w:rsidR="00C6149B" w:rsidRPr="00781BEE" w14:paraId="36C2532C" w14:textId="77777777" w:rsidTr="00781BEE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3A90E" w14:textId="77777777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Аудиторы</w:t>
            </w:r>
          </w:p>
        </w:tc>
        <w:tc>
          <w:tcPr>
            <w:tcW w:w="5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943FF" w14:textId="7538BF79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_____________________________________</w:t>
            </w:r>
            <w:r w:rsidRPr="00781BEE">
              <w:rPr>
                <w:color w:val="C00000"/>
                <w:sz w:val="26"/>
                <w:szCs w:val="26"/>
                <w:vertAlign w:val="superscript"/>
              </w:rPr>
              <w:t xml:space="preserve"> [3]</w:t>
            </w:r>
          </w:p>
        </w:tc>
      </w:tr>
    </w:tbl>
    <w:p w14:paraId="57FD880A" w14:textId="77777777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4. __________________________________________ обеспечить аудиторской группе доступ к документам, информационным системам и работникам в пределах программы аудита.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[4]</w:t>
      </w:r>
    </w:p>
    <w:p w14:paraId="3458C54B" w14:textId="77777777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5. Руководителю аудиторской группы до «___» ____________ 20___ г. представить __________________________ отчет о результатах аудита.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[5]</w:t>
      </w:r>
    </w:p>
    <w:p w14:paraId="4C95AA08" w14:textId="77777777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781BEE">
        <w:rPr>
          <w:sz w:val="26"/>
          <w:szCs w:val="26"/>
          <w:lang w:val="ru-RU"/>
        </w:rPr>
        <w:t>6. __________________________________________ до «___» ____________ 20___ г. подготовить план мероприятий по результатам аудита.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[6]</w:t>
      </w:r>
    </w:p>
    <w:p w14:paraId="24A8E24E" w14:textId="77777777" w:rsidR="00C6149B" w:rsidRPr="00781BEE" w:rsidRDefault="00000000" w:rsidP="00781BEE">
      <w:pPr>
        <w:keepLines/>
        <w:spacing w:after="80" w:line="360" w:lineRule="auto"/>
        <w:ind w:firstLine="709"/>
        <w:rPr>
          <w:sz w:val="26"/>
          <w:szCs w:val="26"/>
        </w:rPr>
      </w:pPr>
      <w:r w:rsidRPr="00781BEE">
        <w:rPr>
          <w:sz w:val="26"/>
          <w:szCs w:val="26"/>
          <w:lang w:val="ru-RU"/>
        </w:rPr>
        <w:t>7. Контроль за исполнением настоящего распоряжения возложить на ______________.</w:t>
      </w:r>
      <w:r w:rsidRPr="00781BEE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781BEE">
        <w:rPr>
          <w:color w:val="C00000"/>
          <w:sz w:val="26"/>
          <w:szCs w:val="26"/>
          <w:vertAlign w:val="superscript"/>
        </w:rPr>
        <w:t>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6149B" w:rsidRPr="00781BEE" w14:paraId="5AB544AE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E854D" w14:textId="77777777" w:rsidR="00C6149B" w:rsidRPr="00781BEE" w:rsidRDefault="00000000" w:rsidP="00781BEE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CD94E" w14:textId="77777777" w:rsidR="00C6149B" w:rsidRPr="00781BEE" w:rsidRDefault="00000000" w:rsidP="00781BEE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94268" w14:textId="77777777" w:rsidR="00C6149B" w:rsidRPr="00781BEE" w:rsidRDefault="00000000" w:rsidP="00781BEE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781BEE">
              <w:rPr>
                <w:sz w:val="26"/>
                <w:szCs w:val="26"/>
              </w:rPr>
              <w:t>И. О. Фамилия</w:t>
            </w:r>
            <w:r w:rsidRPr="00781BEE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  <w:tr w:rsidR="00C6149B" w:rsidRPr="00781BEE" w14:paraId="0845F19F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8AA30" w14:textId="77777777" w:rsidR="00C6149B" w:rsidRPr="00781BEE" w:rsidRDefault="00000000" w:rsidP="00781BEE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781BEE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7E530FBD" w14:textId="77777777" w:rsidR="00C6149B" w:rsidRPr="00781BEE" w:rsidRDefault="00000000" w:rsidP="00781BEE">
      <w:pPr>
        <w:spacing w:line="360" w:lineRule="auto"/>
        <w:rPr>
          <w:sz w:val="26"/>
          <w:szCs w:val="26"/>
        </w:rPr>
      </w:pPr>
      <w:r w:rsidRPr="00781BEE">
        <w:rPr>
          <w:sz w:val="26"/>
          <w:szCs w:val="26"/>
        </w:rPr>
        <w:br w:type="page"/>
      </w:r>
    </w:p>
    <w:p w14:paraId="538FC197" w14:textId="77777777" w:rsidR="00C6149B" w:rsidRDefault="00000000">
      <w:pPr>
        <w:keepLines/>
        <w:spacing w:after="160" w:line="264" w:lineRule="auto"/>
        <w:jc w:val="center"/>
      </w:pPr>
      <w:r>
        <w:rPr>
          <w:b/>
          <w:sz w:val="28"/>
        </w:rPr>
        <w:lastRenderedPageBreak/>
        <w:t>Примечания по заполнению модульного распоряжения</w:t>
      </w:r>
    </w:p>
    <w:p w14:paraId="4D02A87A" w14:textId="77777777" w:rsidR="00C6149B" w:rsidRPr="00781BEE" w:rsidRDefault="00000000">
      <w:pPr>
        <w:keepLines/>
        <w:spacing w:after="120" w:line="250" w:lineRule="auto"/>
        <w:rPr>
          <w:lang w:val="ru-RU"/>
        </w:rPr>
      </w:pPr>
      <w:r w:rsidRPr="00781BEE">
        <w:rPr>
          <w:b/>
          <w:sz w:val="19"/>
          <w:lang w:val="ru-RU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 w14:paraId="7A063C5D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1. Основание. </w:t>
      </w:r>
      <w:r w:rsidRPr="00781BEE">
        <w:rPr>
          <w:sz w:val="19"/>
          <w:lang w:val="ru-RU"/>
        </w:rPr>
        <w:t>Укажите годовой план внутреннего аудита, поручение, решение коллегиального органа или иное основание с реквизитами.</w:t>
      </w:r>
    </w:p>
    <w:p w14:paraId="5C46B924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2. Срок и объект. </w:t>
      </w:r>
      <w:r w:rsidRPr="00781BEE">
        <w:rPr>
          <w:sz w:val="19"/>
          <w:lang w:val="ru-RU"/>
        </w:rPr>
        <w:t>Выберите единственное или множественное число, укажите даты и точные наименования проверяемых процессов. Неиспользуемый вариант удалите.</w:t>
      </w:r>
    </w:p>
    <w:p w14:paraId="20396F93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3. Аудиторская группа. </w:t>
      </w:r>
      <w:r w:rsidRPr="00781BEE">
        <w:rPr>
          <w:sz w:val="19"/>
          <w:lang w:val="ru-RU"/>
        </w:rPr>
        <w:t>Укажите руководителя и аудиторов. Подбирайте состав с учетом компетентности и независимости от проверяемой деятельности.</w:t>
      </w:r>
    </w:p>
    <w:p w14:paraId="567A178B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4. Проверяемое подразделение. </w:t>
      </w:r>
      <w:r w:rsidRPr="00781BEE">
        <w:rPr>
          <w:sz w:val="19"/>
          <w:lang w:val="ru-RU"/>
        </w:rPr>
        <w:t>Укажите полное наименование владельца процесса или подразделения, предоставляющего документы и доступ.</w:t>
      </w:r>
    </w:p>
    <w:p w14:paraId="24E611BB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5. Отчет. </w:t>
      </w:r>
      <w:r w:rsidRPr="00781BEE">
        <w:rPr>
          <w:sz w:val="19"/>
          <w:lang w:val="ru-RU"/>
        </w:rPr>
        <w:t>Укажите срок и адресата отчета. При необходимости установите форму, обязательные разделы и порядок обсуждения выводов.</w:t>
      </w:r>
    </w:p>
    <w:p w14:paraId="2942EB6E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6. План мероприятий. </w:t>
      </w:r>
      <w:r w:rsidRPr="00781BEE">
        <w:rPr>
          <w:sz w:val="19"/>
          <w:lang w:val="ru-RU"/>
        </w:rPr>
        <w:t>Укажите подразделение - владельца корректирующих мероприятий и срок подготовки плана.</w:t>
      </w:r>
    </w:p>
    <w:p w14:paraId="074EB328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7. Контроль. </w:t>
      </w:r>
      <w:r w:rsidRPr="00781BEE">
        <w:rPr>
          <w:sz w:val="19"/>
          <w:lang w:val="ru-RU"/>
        </w:rPr>
        <w:t>Укажите должность, подразделение, фамилию и инициалы лица, контролирующего выполнение распоряжения.</w:t>
      </w:r>
    </w:p>
    <w:p w14:paraId="713BB0FD" w14:textId="77777777" w:rsidR="00C6149B" w:rsidRPr="00781BEE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781BEE">
        <w:rPr>
          <w:b/>
          <w:sz w:val="19"/>
          <w:lang w:val="ru-RU"/>
        </w:rPr>
        <w:t xml:space="preserve">8. Подписант. </w:t>
      </w:r>
      <w:r w:rsidRPr="00781BEE">
        <w:rPr>
          <w:sz w:val="19"/>
          <w:lang w:val="ru-RU"/>
        </w:rPr>
        <w:t>Укажите инициалы и фамилию уполномоченного подписанта.</w:t>
      </w:r>
    </w:p>
    <w:p w14:paraId="1A01C13D" w14:textId="77777777" w:rsidR="00C6149B" w:rsidRPr="00781BEE" w:rsidRDefault="00000000">
      <w:pPr>
        <w:keepLines/>
        <w:spacing w:before="60" w:after="40" w:line="264" w:lineRule="auto"/>
        <w:rPr>
          <w:lang w:val="ru-RU"/>
        </w:rPr>
      </w:pPr>
      <w:r w:rsidRPr="00781BEE">
        <w:rPr>
          <w:b/>
          <w:lang w:val="ru-RU"/>
        </w:rPr>
        <w:t>Общие правила</w:t>
      </w:r>
    </w:p>
    <w:p w14:paraId="505F0738" w14:textId="77777777" w:rsidR="00C6149B" w:rsidRPr="00781BEE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781BEE">
        <w:rPr>
          <w:sz w:val="19"/>
          <w:lang w:val="ru-RU"/>
        </w:rPr>
        <w:t>• при необходимости приложите программу аудита с критериями, выборкой и перечнем документов;</w:t>
      </w:r>
    </w:p>
    <w:p w14:paraId="68A4C2D0" w14:textId="77777777" w:rsidR="00C6149B" w:rsidRPr="00781BEE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781BEE">
        <w:rPr>
          <w:sz w:val="19"/>
          <w:lang w:val="ru-RU"/>
        </w:rPr>
        <w:t>• не включайте в группу работников, непосредственно отвечающих за проверяемые операции, если это нарушает независимость оценки;</w:t>
      </w:r>
    </w:p>
    <w:p w14:paraId="13D28CBE" w14:textId="77777777" w:rsidR="00C6149B" w:rsidRPr="00781BEE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781BEE">
        <w:rPr>
          <w:sz w:val="19"/>
          <w:lang w:val="ru-RU"/>
        </w:rPr>
        <w:t>• формулируйте выводы на основании проверяемых свидетельств и отделяйте несоответствия от рекомендаций;</w:t>
      </w:r>
    </w:p>
    <w:p w14:paraId="0F6E0D13" w14:textId="77777777" w:rsidR="00C6149B" w:rsidRPr="00781BEE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781BEE">
        <w:rPr>
          <w:sz w:val="19"/>
          <w:lang w:val="ru-RU"/>
        </w:rPr>
        <w:t>• не оставляйте варианты, линии и номера примечаний в подписываемом распоряжении.</w:t>
      </w:r>
    </w:p>
    <w:sectPr w:rsidR="00C6149B" w:rsidRPr="00781BEE" w:rsidSect="00781BEE">
      <w:footerReference w:type="default" r:id="rId8"/>
      <w:pgSz w:w="11906" w:h="16838"/>
      <w:pgMar w:top="1418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C72B" w14:textId="77777777" w:rsidR="00303DB3" w:rsidRDefault="00303DB3">
      <w:pPr>
        <w:spacing w:after="0" w:line="240" w:lineRule="auto"/>
      </w:pPr>
      <w:r>
        <w:separator/>
      </w:r>
    </w:p>
  </w:endnote>
  <w:endnote w:type="continuationSeparator" w:id="0">
    <w:p w14:paraId="0EFAE1A6" w14:textId="77777777" w:rsidR="00303DB3" w:rsidRDefault="00303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1D1F" w14:textId="77777777" w:rsidR="00C6149B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781BEE">
      <w:rPr>
        <w:sz w:val="18"/>
      </w:rPr>
      <w:fldChar w:fldCharType="separate"/>
    </w:r>
    <w:r w:rsidR="00781BE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D2D54" w14:textId="77777777" w:rsidR="00303DB3" w:rsidRDefault="00303DB3">
      <w:pPr>
        <w:spacing w:after="0" w:line="240" w:lineRule="auto"/>
      </w:pPr>
      <w:r>
        <w:separator/>
      </w:r>
    </w:p>
  </w:footnote>
  <w:footnote w:type="continuationSeparator" w:id="0">
    <w:p w14:paraId="47C21F7E" w14:textId="77777777" w:rsidR="00303DB3" w:rsidRDefault="00303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743133">
    <w:abstractNumId w:val="8"/>
  </w:num>
  <w:num w:numId="2" w16cid:durableId="729426031">
    <w:abstractNumId w:val="6"/>
  </w:num>
  <w:num w:numId="3" w16cid:durableId="1552036175">
    <w:abstractNumId w:val="5"/>
  </w:num>
  <w:num w:numId="4" w16cid:durableId="1145775747">
    <w:abstractNumId w:val="4"/>
  </w:num>
  <w:num w:numId="5" w16cid:durableId="2118287174">
    <w:abstractNumId w:val="7"/>
  </w:num>
  <w:num w:numId="6" w16cid:durableId="393891249">
    <w:abstractNumId w:val="3"/>
  </w:num>
  <w:num w:numId="7" w16cid:durableId="116605689">
    <w:abstractNumId w:val="2"/>
  </w:num>
  <w:num w:numId="8" w16cid:durableId="237519073">
    <w:abstractNumId w:val="1"/>
  </w:num>
  <w:num w:numId="9" w16cid:durableId="207299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DB3"/>
    <w:rsid w:val="00326F90"/>
    <w:rsid w:val="006E409B"/>
    <w:rsid w:val="00781BEE"/>
    <w:rsid w:val="00AA1D8D"/>
    <w:rsid w:val="00B47730"/>
    <w:rsid w:val="00C614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76CDC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распоряжения о проведении внутреннего аудита процессов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2026-10-21T17:57:00Z</dcterms:modified>
  <cp:category/>
</cp:coreProperties>
</file>