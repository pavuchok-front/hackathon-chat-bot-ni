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ED4CED" w:rsidRPr="00EF3944" w14:paraId="588FCAE8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486B787" w14:textId="77777777" w:rsidR="00ED4CED" w:rsidRPr="00EF3944" w:rsidRDefault="00ED4CED" w:rsidP="00EF3944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F3B6FBC" w14:textId="77777777" w:rsidR="00ED4CED" w:rsidRPr="00EF3944" w:rsidRDefault="00000000" w:rsidP="00EF3944">
            <w:pPr>
              <w:keepLines/>
              <w:spacing w:after="20" w:line="360" w:lineRule="auto"/>
              <w:rPr>
                <w:sz w:val="26"/>
                <w:szCs w:val="26"/>
                <w:lang w:val="ru-RU"/>
              </w:rPr>
            </w:pPr>
            <w:r w:rsidRPr="00EF3944">
              <w:rPr>
                <w:b/>
                <w:sz w:val="26"/>
                <w:szCs w:val="26"/>
                <w:lang w:val="ru-RU"/>
              </w:rPr>
              <w:t>УТВЕРЖДАЮ</w:t>
            </w:r>
          </w:p>
          <w:p w14:paraId="063A7A42" w14:textId="77777777" w:rsidR="00ED4CED" w:rsidRPr="00EF3944" w:rsidRDefault="00000000" w:rsidP="00EF3944">
            <w:pPr>
              <w:keepLines/>
              <w:spacing w:after="100" w:line="360" w:lineRule="auto"/>
              <w:rPr>
                <w:sz w:val="26"/>
                <w:szCs w:val="26"/>
                <w:lang w:val="ru-RU"/>
              </w:rPr>
            </w:pPr>
            <w:r w:rsidRPr="00EF3944">
              <w:rPr>
                <w:sz w:val="26"/>
                <w:szCs w:val="26"/>
                <w:lang w:val="ru-RU"/>
              </w:rPr>
              <w:t>Заместитель Председателя Организации</w:t>
            </w:r>
          </w:p>
          <w:p w14:paraId="0C70EC3A" w14:textId="77777777" w:rsidR="00ED4CED" w:rsidRPr="00EF3944" w:rsidRDefault="00000000" w:rsidP="00EF3944">
            <w:pPr>
              <w:keepLines/>
              <w:spacing w:after="40" w:line="360" w:lineRule="auto"/>
              <w:rPr>
                <w:sz w:val="26"/>
                <w:szCs w:val="26"/>
                <w:lang w:val="ru-RU"/>
              </w:rPr>
            </w:pPr>
            <w:r w:rsidRPr="00EF3944">
              <w:rPr>
                <w:sz w:val="26"/>
                <w:szCs w:val="26"/>
                <w:lang w:val="ru-RU"/>
              </w:rPr>
              <w:t>______________  ____________________</w:t>
            </w:r>
          </w:p>
          <w:p w14:paraId="63233407" w14:textId="77777777" w:rsidR="00ED4CED" w:rsidRPr="00EF3944" w:rsidRDefault="00000000" w:rsidP="00EF3944">
            <w:pPr>
              <w:keepLines/>
              <w:spacing w:after="0" w:line="360" w:lineRule="auto"/>
              <w:rPr>
                <w:sz w:val="26"/>
                <w:szCs w:val="26"/>
                <w:lang w:val="ru-RU"/>
              </w:rPr>
            </w:pPr>
            <w:r w:rsidRPr="00EF3944">
              <w:rPr>
                <w:sz w:val="26"/>
                <w:szCs w:val="26"/>
                <w:lang w:val="ru-RU"/>
              </w:rPr>
              <w:t>«___» ____________ 20___ г.</w:t>
            </w:r>
          </w:p>
        </w:tc>
      </w:tr>
    </w:tbl>
    <w:p w14:paraId="1F68025F" w14:textId="77777777" w:rsidR="00ED4CED" w:rsidRPr="00EF3944" w:rsidRDefault="00000000" w:rsidP="00EF3944">
      <w:pPr>
        <w:keepLines/>
        <w:spacing w:before="100" w:after="100" w:line="360" w:lineRule="auto"/>
        <w:jc w:val="center"/>
        <w:rPr>
          <w:sz w:val="26"/>
          <w:szCs w:val="26"/>
        </w:rPr>
      </w:pPr>
      <w:r w:rsidRPr="00EF3944">
        <w:rPr>
          <w:b/>
          <w:sz w:val="26"/>
          <w:szCs w:val="26"/>
        </w:rPr>
        <w:t>МОДУЛЬНЫЙ ДОКУМЕНТ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</w:tblGrid>
      <w:tr w:rsidR="00ED4CED" w:rsidRPr="00EF3944" w14:paraId="23CBDA5E" w14:textId="77777777">
        <w:trPr>
          <w:jc w:val="center"/>
        </w:trPr>
        <w:tc>
          <w:tcPr>
            <w:tcW w:w="1361" w:type="dxa"/>
            <w:tcBorders>
              <w:top w:val="single" w:sz="5" w:space="0" w:color="BFBFBF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42FB30D" w14:textId="77777777" w:rsidR="00ED4CED" w:rsidRPr="00EF3944" w:rsidRDefault="00000000" w:rsidP="00EF3944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EF3944">
              <w:rPr>
                <w:b/>
                <w:sz w:val="26"/>
                <w:szCs w:val="26"/>
              </w:rPr>
              <w:t>ГЕРБ</w:t>
            </w:r>
          </w:p>
          <w:p w14:paraId="64F4F0EF" w14:textId="77777777" w:rsidR="00ED4CED" w:rsidRPr="00EF3944" w:rsidRDefault="00000000" w:rsidP="00EF3944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EF3944">
              <w:rPr>
                <w:i/>
                <w:color w:val="646464"/>
                <w:sz w:val="26"/>
                <w:szCs w:val="26"/>
              </w:rPr>
              <w:t>место для изображения</w:t>
            </w:r>
          </w:p>
        </w:tc>
      </w:tr>
    </w:tbl>
    <w:p w14:paraId="5E84FDF2" w14:textId="77777777" w:rsidR="00ED4CED" w:rsidRPr="00EF3944" w:rsidRDefault="00000000" w:rsidP="00EF3944">
      <w:pPr>
        <w:keepLines/>
        <w:spacing w:before="100" w:after="20" w:line="360" w:lineRule="auto"/>
        <w:jc w:val="center"/>
        <w:rPr>
          <w:sz w:val="26"/>
          <w:szCs w:val="26"/>
        </w:rPr>
      </w:pPr>
      <w:r w:rsidRPr="00EF3944">
        <w:rPr>
          <w:b/>
          <w:sz w:val="26"/>
          <w:szCs w:val="26"/>
        </w:rPr>
        <w:t>НАИМЕНОВАНИЕ ОРГАНИЗАЦИИ</w:t>
      </w:r>
    </w:p>
    <w:p w14:paraId="2F0F16CA" w14:textId="77777777" w:rsidR="00ED4CED" w:rsidRPr="00EF3944" w:rsidRDefault="00000000" w:rsidP="00EF3944">
      <w:pPr>
        <w:keepLines/>
        <w:spacing w:after="60" w:line="360" w:lineRule="auto"/>
        <w:jc w:val="center"/>
        <w:rPr>
          <w:sz w:val="26"/>
          <w:szCs w:val="26"/>
        </w:rPr>
      </w:pPr>
      <w:r w:rsidRPr="00EF3944">
        <w:rPr>
          <w:b/>
          <w:sz w:val="26"/>
          <w:szCs w:val="26"/>
        </w:rPr>
        <w:t>ПРИКАЗ</w:t>
      </w:r>
    </w:p>
    <w:p w14:paraId="70EA101B" w14:textId="77777777" w:rsidR="00ED4CED" w:rsidRPr="00EF3944" w:rsidRDefault="00000000" w:rsidP="00EF3944">
      <w:pPr>
        <w:keepLines/>
        <w:spacing w:after="40" w:line="360" w:lineRule="auto"/>
        <w:jc w:val="center"/>
        <w:rPr>
          <w:sz w:val="26"/>
          <w:szCs w:val="26"/>
          <w:lang w:val="ru-RU"/>
        </w:rPr>
      </w:pPr>
      <w:r w:rsidRPr="00EF3944">
        <w:rPr>
          <w:b/>
          <w:color w:val="C00000"/>
          <w:sz w:val="26"/>
          <w:szCs w:val="26"/>
          <w:lang w:val="ru-RU"/>
        </w:rPr>
        <w:t>ДАТА / РЕГИСТРАЦИОННЫЙ НОМЕР (НЕ УДАЛЯТЬ)</w:t>
      </w:r>
    </w:p>
    <w:p w14:paraId="5E78DC02" w14:textId="77777777" w:rsidR="00ED4CED" w:rsidRPr="00EF3944" w:rsidRDefault="00000000" w:rsidP="00EF3944">
      <w:pPr>
        <w:keepLines/>
        <w:spacing w:after="140" w:line="360" w:lineRule="auto"/>
        <w:jc w:val="center"/>
        <w:rPr>
          <w:sz w:val="26"/>
          <w:szCs w:val="26"/>
          <w:lang w:val="ru-RU"/>
        </w:rPr>
      </w:pPr>
      <w:r w:rsidRPr="00EF3944">
        <w:rPr>
          <w:sz w:val="26"/>
          <w:szCs w:val="26"/>
          <w:lang w:val="ru-RU"/>
        </w:rPr>
        <w:t>г. Москва</w:t>
      </w:r>
    </w:p>
    <w:p w14:paraId="5D9D30D6" w14:textId="77777777" w:rsidR="00ED4CED" w:rsidRPr="00EF3944" w:rsidRDefault="00000000" w:rsidP="00EF3944">
      <w:pPr>
        <w:keepLines/>
        <w:spacing w:after="140" w:line="360" w:lineRule="auto"/>
        <w:jc w:val="center"/>
        <w:rPr>
          <w:sz w:val="26"/>
          <w:szCs w:val="26"/>
          <w:lang w:val="ru-RU"/>
        </w:rPr>
      </w:pPr>
      <w:r w:rsidRPr="00EF3944">
        <w:rPr>
          <w:b/>
          <w:sz w:val="26"/>
          <w:szCs w:val="26"/>
          <w:lang w:val="ru-RU"/>
        </w:rPr>
        <w:t>Об утверждении и введении в действие ______________________________</w:t>
      </w:r>
    </w:p>
    <w:p w14:paraId="72676219" w14:textId="6DACC38F" w:rsidR="00ED4CED" w:rsidRPr="00EF3944" w:rsidRDefault="00000000" w:rsidP="00EF3944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EF3944">
        <w:rPr>
          <w:sz w:val="26"/>
          <w:szCs w:val="26"/>
          <w:lang w:val="ru-RU"/>
        </w:rPr>
        <w:t>В целях _____________________________________________________</w:t>
      </w:r>
      <w:r w:rsidRPr="00EF3944">
        <w:rPr>
          <w:color w:val="C00000"/>
          <w:sz w:val="26"/>
          <w:szCs w:val="26"/>
          <w:vertAlign w:val="superscript"/>
          <w:lang w:val="ru-RU"/>
        </w:rPr>
        <w:t xml:space="preserve"> [1]</w:t>
      </w:r>
      <w:r w:rsidRPr="00EF3944">
        <w:rPr>
          <w:sz w:val="26"/>
          <w:szCs w:val="26"/>
          <w:lang w:val="ru-RU"/>
        </w:rPr>
        <w:t>,</w:t>
      </w:r>
    </w:p>
    <w:p w14:paraId="032B498E" w14:textId="77777777" w:rsidR="00ED4CED" w:rsidRPr="00EF3944" w:rsidRDefault="00000000" w:rsidP="00EF3944">
      <w:pPr>
        <w:keepLines/>
        <w:spacing w:after="80" w:line="360" w:lineRule="auto"/>
        <w:rPr>
          <w:sz w:val="26"/>
          <w:szCs w:val="26"/>
          <w:lang w:val="ru-RU"/>
        </w:rPr>
      </w:pPr>
      <w:r w:rsidRPr="00EF3944">
        <w:rPr>
          <w:b/>
          <w:sz w:val="26"/>
          <w:szCs w:val="26"/>
          <w:lang w:val="ru-RU"/>
        </w:rPr>
        <w:t>ПРИКАЗЫВАЮ:</w:t>
      </w:r>
    </w:p>
    <w:p w14:paraId="2EB1726D" w14:textId="77777777" w:rsidR="00ED4CED" w:rsidRPr="00EF3944" w:rsidRDefault="00000000" w:rsidP="00EF3944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EF3944">
        <w:rPr>
          <w:sz w:val="26"/>
          <w:szCs w:val="26"/>
          <w:lang w:val="ru-RU"/>
        </w:rPr>
        <w:t>1. Утвердить _____________________________________________________________</w:t>
      </w:r>
      <w:r w:rsidRPr="00EF3944">
        <w:rPr>
          <w:color w:val="C00000"/>
          <w:sz w:val="26"/>
          <w:szCs w:val="26"/>
          <w:vertAlign w:val="superscript"/>
          <w:lang w:val="ru-RU"/>
        </w:rPr>
        <w:t xml:space="preserve"> [2]</w:t>
      </w:r>
      <w:r w:rsidRPr="00EF3944">
        <w:rPr>
          <w:sz w:val="26"/>
          <w:szCs w:val="26"/>
          <w:lang w:val="ru-RU"/>
        </w:rPr>
        <w:t xml:space="preserve"> согласно приложению к настоящему приказу.</w:t>
      </w:r>
    </w:p>
    <w:p w14:paraId="687F8F06" w14:textId="77777777" w:rsidR="00ED4CED" w:rsidRPr="00EF3944" w:rsidRDefault="00000000" w:rsidP="00EF3944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EF3944">
        <w:rPr>
          <w:sz w:val="26"/>
          <w:szCs w:val="26"/>
          <w:lang w:val="ru-RU"/>
        </w:rPr>
        <w:t>2. Ввести указанный документ в действие с «___» ____________ 20___ г.</w:t>
      </w:r>
      <w:r w:rsidRPr="00EF3944">
        <w:rPr>
          <w:color w:val="C00000"/>
          <w:sz w:val="26"/>
          <w:szCs w:val="26"/>
          <w:vertAlign w:val="superscript"/>
          <w:lang w:val="ru-RU"/>
        </w:rPr>
        <w:t xml:space="preserve"> [3]</w:t>
      </w:r>
    </w:p>
    <w:p w14:paraId="009EB858" w14:textId="17D730C6" w:rsidR="00ED4CED" w:rsidRPr="00EF3944" w:rsidRDefault="00000000" w:rsidP="00EF3944">
      <w:pPr>
        <w:keepLines/>
        <w:spacing w:after="80" w:line="360" w:lineRule="auto"/>
        <w:ind w:firstLine="709"/>
        <w:rPr>
          <w:sz w:val="26"/>
          <w:szCs w:val="26"/>
          <w:lang w:val="ru-RU"/>
        </w:rPr>
      </w:pPr>
      <w:r w:rsidRPr="00EF3944">
        <w:rPr>
          <w:sz w:val="26"/>
          <w:szCs w:val="26"/>
          <w:lang w:val="ru-RU"/>
        </w:rPr>
        <w:t>3. _________________________________________________</w:t>
      </w:r>
      <w:r w:rsidRPr="00EF3944">
        <w:rPr>
          <w:color w:val="C00000"/>
          <w:sz w:val="26"/>
          <w:szCs w:val="26"/>
          <w:vertAlign w:val="superscript"/>
          <w:lang w:val="ru-RU"/>
        </w:rPr>
        <w:t xml:space="preserve"> [4]</w:t>
      </w:r>
      <w:r w:rsidRPr="00EF3944">
        <w:rPr>
          <w:sz w:val="26"/>
          <w:szCs w:val="26"/>
          <w:lang w:val="ru-RU"/>
        </w:rPr>
        <w:t xml:space="preserve"> обеспечить:</w:t>
      </w:r>
    </w:p>
    <w:p w14:paraId="6412AF4E" w14:textId="77777777" w:rsidR="00ED4CED" w:rsidRPr="00EF3944" w:rsidRDefault="00000000" w:rsidP="00EF3944">
      <w:pPr>
        <w:keepLines/>
        <w:spacing w:after="40" w:line="360" w:lineRule="auto"/>
        <w:ind w:left="567"/>
        <w:rPr>
          <w:sz w:val="26"/>
          <w:szCs w:val="26"/>
          <w:lang w:val="ru-RU"/>
        </w:rPr>
      </w:pPr>
      <w:r w:rsidRPr="00EF3944">
        <w:rPr>
          <w:sz w:val="26"/>
          <w:szCs w:val="26"/>
          <w:lang w:val="ru-RU"/>
        </w:rPr>
        <w:t>• ознакомление работников, деятельность которых регулируется документом;</w:t>
      </w:r>
    </w:p>
    <w:p w14:paraId="3BDC2B0A" w14:textId="77777777" w:rsidR="00ED4CED" w:rsidRPr="00EF3944" w:rsidRDefault="00000000" w:rsidP="00EF3944">
      <w:pPr>
        <w:keepLines/>
        <w:spacing w:after="60" w:line="360" w:lineRule="auto"/>
        <w:ind w:left="567"/>
        <w:rPr>
          <w:sz w:val="26"/>
          <w:szCs w:val="26"/>
          <w:lang w:val="ru-RU"/>
        </w:rPr>
      </w:pPr>
      <w:r w:rsidRPr="00EF3944">
        <w:rPr>
          <w:sz w:val="26"/>
          <w:szCs w:val="26"/>
          <w:lang w:val="ru-RU"/>
        </w:rPr>
        <w:t>• размещение актуальной редакции документа ______________________________.</w:t>
      </w:r>
      <w:r w:rsidRPr="00EF3944">
        <w:rPr>
          <w:color w:val="C00000"/>
          <w:sz w:val="26"/>
          <w:szCs w:val="26"/>
          <w:vertAlign w:val="superscript"/>
          <w:lang w:val="ru-RU"/>
        </w:rPr>
        <w:t xml:space="preserve"> [5]</w:t>
      </w:r>
    </w:p>
    <w:p w14:paraId="086BEC90" w14:textId="77777777" w:rsidR="00ED4CED" w:rsidRPr="00EF3944" w:rsidRDefault="00000000" w:rsidP="00EF3944">
      <w:pPr>
        <w:keepLines/>
        <w:spacing w:after="80" w:line="360" w:lineRule="auto"/>
        <w:ind w:firstLine="709"/>
        <w:rPr>
          <w:sz w:val="26"/>
          <w:szCs w:val="26"/>
        </w:rPr>
      </w:pPr>
      <w:r w:rsidRPr="00EF3944">
        <w:rPr>
          <w:sz w:val="26"/>
          <w:szCs w:val="26"/>
          <w:lang w:val="ru-RU"/>
        </w:rPr>
        <w:t>4. [Признать утратившим силу ______________________________________________.]</w:t>
      </w:r>
      <w:r w:rsidRPr="00EF3944">
        <w:rPr>
          <w:color w:val="C00000"/>
          <w:sz w:val="26"/>
          <w:szCs w:val="26"/>
          <w:vertAlign w:val="superscript"/>
          <w:lang w:val="ru-RU"/>
        </w:rPr>
        <w:t xml:space="preserve"> </w:t>
      </w:r>
      <w:r w:rsidRPr="00EF3944">
        <w:rPr>
          <w:color w:val="C00000"/>
          <w:sz w:val="26"/>
          <w:szCs w:val="26"/>
          <w:vertAlign w:val="superscript"/>
        </w:rPr>
        <w:t>[6]</w:t>
      </w:r>
    </w:p>
    <w:p w14:paraId="2F5F0031" w14:textId="77777777" w:rsidR="00ED4CED" w:rsidRPr="00EF3944" w:rsidRDefault="00000000" w:rsidP="00EF3944">
      <w:pPr>
        <w:keepLines/>
        <w:spacing w:after="80" w:line="360" w:lineRule="auto"/>
        <w:ind w:firstLine="709"/>
        <w:rPr>
          <w:sz w:val="26"/>
          <w:szCs w:val="26"/>
        </w:rPr>
      </w:pPr>
      <w:r w:rsidRPr="00EF3944">
        <w:rPr>
          <w:sz w:val="26"/>
          <w:szCs w:val="26"/>
        </w:rPr>
        <w:lastRenderedPageBreak/>
        <w:t>5. Контроль за исполнением настоящего приказа возложить на ___________________.</w:t>
      </w:r>
      <w:r w:rsidRPr="00EF3944">
        <w:rPr>
          <w:color w:val="C00000"/>
          <w:sz w:val="26"/>
          <w:szCs w:val="26"/>
          <w:vertAlign w:val="superscript"/>
        </w:rPr>
        <w:t xml:space="preserve"> [7]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ED4CED" w:rsidRPr="00EF3944" w14:paraId="17844AE7" w14:textId="77777777">
        <w:trPr>
          <w:jc w:val="center"/>
        </w:trPr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73443" w14:textId="77777777" w:rsidR="00ED4CED" w:rsidRPr="00EF3944" w:rsidRDefault="00000000" w:rsidP="00EF3944">
            <w:pPr>
              <w:keepLines/>
              <w:spacing w:after="0" w:line="360" w:lineRule="auto"/>
              <w:rPr>
                <w:sz w:val="26"/>
                <w:szCs w:val="26"/>
              </w:rPr>
            </w:pPr>
            <w:r w:rsidRPr="00EF3944">
              <w:rPr>
                <w:sz w:val="26"/>
                <w:szCs w:val="26"/>
              </w:rPr>
              <w:t>Заместитель Председателя Организации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CCDB9" w14:textId="77777777" w:rsidR="00ED4CED" w:rsidRPr="00EF3944" w:rsidRDefault="00000000" w:rsidP="00EF3944">
            <w:pPr>
              <w:keepLines/>
              <w:spacing w:after="0" w:line="360" w:lineRule="auto"/>
              <w:jc w:val="center"/>
              <w:rPr>
                <w:sz w:val="26"/>
                <w:szCs w:val="26"/>
              </w:rPr>
            </w:pPr>
            <w:r w:rsidRPr="00EF3944">
              <w:rPr>
                <w:sz w:val="26"/>
                <w:szCs w:val="26"/>
              </w:rPr>
              <w:t>______________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D14CF" w14:textId="77777777" w:rsidR="00ED4CED" w:rsidRPr="00EF3944" w:rsidRDefault="00000000" w:rsidP="00EF3944">
            <w:pPr>
              <w:keepLines/>
              <w:spacing w:after="0" w:line="360" w:lineRule="auto"/>
              <w:jc w:val="right"/>
              <w:rPr>
                <w:sz w:val="26"/>
                <w:szCs w:val="26"/>
              </w:rPr>
            </w:pPr>
            <w:r w:rsidRPr="00EF3944">
              <w:rPr>
                <w:sz w:val="26"/>
                <w:szCs w:val="26"/>
              </w:rPr>
              <w:t>И. О. Фамилия</w:t>
            </w:r>
            <w:r w:rsidRPr="00EF3944">
              <w:rPr>
                <w:color w:val="C00000"/>
                <w:sz w:val="26"/>
                <w:szCs w:val="26"/>
                <w:vertAlign w:val="superscript"/>
              </w:rPr>
              <w:t xml:space="preserve"> [8]</w:t>
            </w:r>
          </w:p>
        </w:tc>
      </w:tr>
      <w:tr w:rsidR="00ED4CED" w:rsidRPr="00EF3944" w14:paraId="5B3F5F6D" w14:textId="77777777">
        <w:trPr>
          <w:jc w:val="center"/>
        </w:trPr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A4394" w14:textId="77777777" w:rsidR="00ED4CED" w:rsidRPr="00EF3944" w:rsidRDefault="00000000" w:rsidP="00EF3944">
            <w:pPr>
              <w:keepLines/>
              <w:spacing w:before="100" w:after="0" w:line="360" w:lineRule="auto"/>
              <w:jc w:val="center"/>
              <w:rPr>
                <w:sz w:val="26"/>
                <w:szCs w:val="26"/>
              </w:rPr>
            </w:pPr>
            <w:r w:rsidRPr="00EF3944">
              <w:rPr>
                <w:b/>
                <w:color w:val="C00000"/>
                <w:sz w:val="26"/>
                <w:szCs w:val="26"/>
              </w:rPr>
              <w:t>ВИЗУАЛИЗАЦИЯ ЭП (НЕ УДАЛЯТЬ)</w:t>
            </w:r>
          </w:p>
        </w:tc>
      </w:tr>
    </w:tbl>
    <w:p w14:paraId="293CD08F" w14:textId="77777777" w:rsidR="00ED4CED" w:rsidRPr="00EF3944" w:rsidRDefault="00000000" w:rsidP="00EF3944">
      <w:pPr>
        <w:spacing w:line="360" w:lineRule="auto"/>
        <w:rPr>
          <w:sz w:val="26"/>
          <w:szCs w:val="26"/>
        </w:rPr>
      </w:pPr>
      <w:r w:rsidRPr="00EF3944">
        <w:rPr>
          <w:sz w:val="26"/>
          <w:szCs w:val="26"/>
        </w:rPr>
        <w:br w:type="page"/>
      </w:r>
    </w:p>
    <w:p w14:paraId="1D19D05F" w14:textId="77777777" w:rsidR="00ED4CED" w:rsidRDefault="00000000">
      <w:pPr>
        <w:keepLines/>
        <w:spacing w:after="160" w:line="264" w:lineRule="auto"/>
        <w:jc w:val="center"/>
      </w:pPr>
      <w:r>
        <w:rPr>
          <w:b/>
          <w:sz w:val="28"/>
        </w:rPr>
        <w:lastRenderedPageBreak/>
        <w:t>Примечания по заполнению модульного приказа</w:t>
      </w:r>
    </w:p>
    <w:p w14:paraId="025B9EDD" w14:textId="77777777" w:rsidR="00ED4CED" w:rsidRPr="00EF3944" w:rsidRDefault="00000000">
      <w:pPr>
        <w:keepLines/>
        <w:spacing w:after="120" w:line="250" w:lineRule="auto"/>
        <w:rPr>
          <w:lang w:val="ru-RU"/>
        </w:rPr>
      </w:pPr>
      <w:r w:rsidRPr="00EF3944">
        <w:rPr>
          <w:b/>
          <w:sz w:val="19"/>
          <w:lang w:val="ru-RU"/>
        </w:rPr>
        <w:t>Перед подписанием заполните поля и удалите номера примечаний. Красные элементы с пометкой «НЕ УДАЛЯТЬ» сохраняются без изменения.</w:t>
      </w:r>
    </w:p>
    <w:p w14:paraId="0FEA294E" w14:textId="77777777" w:rsidR="00ED4CED" w:rsidRPr="00EF3944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F3944">
        <w:rPr>
          <w:b/>
          <w:sz w:val="19"/>
          <w:lang w:val="ru-RU"/>
        </w:rPr>
        <w:t xml:space="preserve">1. Цель. </w:t>
      </w:r>
      <w:r w:rsidRPr="00EF3944">
        <w:rPr>
          <w:sz w:val="19"/>
          <w:lang w:val="ru-RU"/>
        </w:rPr>
        <w:t>Укажите причину принятия документа: регулирование процесса, распределение полномочий, изменение требований или приведение локальных актов в соответствие.</w:t>
      </w:r>
    </w:p>
    <w:p w14:paraId="253F3E7A" w14:textId="77777777" w:rsidR="00ED4CED" w:rsidRPr="00EF3944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F3944">
        <w:rPr>
          <w:b/>
          <w:sz w:val="19"/>
          <w:lang w:val="ru-RU"/>
        </w:rPr>
        <w:t xml:space="preserve">2. Утверждаемый документ. </w:t>
      </w:r>
      <w:r w:rsidRPr="00EF3944">
        <w:rPr>
          <w:sz w:val="19"/>
          <w:lang w:val="ru-RU"/>
        </w:rPr>
        <w:t>Укажите вид и полное наименование положения, правил, регламента, инструкции или порядка. Документ оформите приложением.</w:t>
      </w:r>
    </w:p>
    <w:p w14:paraId="064C8E17" w14:textId="77777777" w:rsidR="00ED4CED" w:rsidRPr="00EF3944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F3944">
        <w:rPr>
          <w:b/>
          <w:sz w:val="19"/>
          <w:lang w:val="ru-RU"/>
        </w:rPr>
        <w:t xml:space="preserve">3. Дата введения. </w:t>
      </w:r>
      <w:r w:rsidRPr="00EF3944">
        <w:rPr>
          <w:sz w:val="19"/>
          <w:lang w:val="ru-RU"/>
        </w:rPr>
        <w:t>Укажите дату начала применения. При необходимости предусмотрите переходный период.</w:t>
      </w:r>
    </w:p>
    <w:p w14:paraId="41F3AB92" w14:textId="77777777" w:rsidR="00ED4CED" w:rsidRPr="00EF3944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F3944">
        <w:rPr>
          <w:b/>
          <w:sz w:val="19"/>
          <w:lang w:val="ru-RU"/>
        </w:rPr>
        <w:t xml:space="preserve">4. Ответственное подразделение. </w:t>
      </w:r>
      <w:r w:rsidRPr="00EF3944">
        <w:rPr>
          <w:sz w:val="19"/>
          <w:lang w:val="ru-RU"/>
        </w:rPr>
        <w:t>Укажите полное наименование подразделения, организующего ознакомление и размещение.</w:t>
      </w:r>
    </w:p>
    <w:p w14:paraId="3C09E81D" w14:textId="77777777" w:rsidR="00ED4CED" w:rsidRPr="00EF3944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F3944">
        <w:rPr>
          <w:b/>
          <w:sz w:val="19"/>
          <w:lang w:val="ru-RU"/>
        </w:rPr>
        <w:t xml:space="preserve">5. Место размещения. </w:t>
      </w:r>
      <w:r w:rsidRPr="00EF3944">
        <w:rPr>
          <w:sz w:val="19"/>
          <w:lang w:val="ru-RU"/>
        </w:rPr>
        <w:t>Укажите корпоративный портал, систему электронного документооборота или иной официальный ресурс.</w:t>
      </w:r>
    </w:p>
    <w:p w14:paraId="631A85D6" w14:textId="77777777" w:rsidR="00ED4CED" w:rsidRPr="00EF3944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F3944">
        <w:rPr>
          <w:b/>
          <w:sz w:val="19"/>
          <w:lang w:val="ru-RU"/>
        </w:rPr>
        <w:t xml:space="preserve">6. Прежний документ. </w:t>
      </w:r>
      <w:r w:rsidRPr="00EF3944">
        <w:rPr>
          <w:sz w:val="19"/>
          <w:lang w:val="ru-RU"/>
        </w:rPr>
        <w:t>Пункт необязательный. Сохраните его при отмене прежнего акта; укажите вид, дату, номер и название. Иначе удалите и перенумеруйте последующие пункты.</w:t>
      </w:r>
    </w:p>
    <w:p w14:paraId="0B8D52C3" w14:textId="77777777" w:rsidR="00ED4CED" w:rsidRPr="00EF3944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F3944">
        <w:rPr>
          <w:b/>
          <w:sz w:val="19"/>
          <w:lang w:val="ru-RU"/>
        </w:rPr>
        <w:t xml:space="preserve">7. Контроль. </w:t>
      </w:r>
      <w:r w:rsidRPr="00EF3944">
        <w:rPr>
          <w:sz w:val="19"/>
          <w:lang w:val="ru-RU"/>
        </w:rPr>
        <w:t>Укажите должность, подразделение, фамилию и инициалы контролирующего лица либо используйте формулировку «оставляю за собой».</w:t>
      </w:r>
    </w:p>
    <w:p w14:paraId="47ACCB85" w14:textId="77777777" w:rsidR="00ED4CED" w:rsidRPr="00EF3944" w:rsidRDefault="00000000">
      <w:pPr>
        <w:keepLines/>
        <w:spacing w:after="60" w:line="247" w:lineRule="auto"/>
        <w:ind w:left="369" w:hanging="369"/>
        <w:rPr>
          <w:lang w:val="ru-RU"/>
        </w:rPr>
      </w:pPr>
      <w:r w:rsidRPr="00EF3944">
        <w:rPr>
          <w:b/>
          <w:sz w:val="19"/>
          <w:lang w:val="ru-RU"/>
        </w:rPr>
        <w:t xml:space="preserve">8. Подписант. </w:t>
      </w:r>
      <w:r w:rsidRPr="00EF3944">
        <w:rPr>
          <w:sz w:val="19"/>
          <w:lang w:val="ru-RU"/>
        </w:rPr>
        <w:t>Укажите инициалы и фамилию уполномоченного подписанта.</w:t>
      </w:r>
    </w:p>
    <w:p w14:paraId="4B088E80" w14:textId="77777777" w:rsidR="00ED4CED" w:rsidRPr="00EF3944" w:rsidRDefault="00000000">
      <w:pPr>
        <w:keepLines/>
        <w:spacing w:before="60" w:after="40" w:line="264" w:lineRule="auto"/>
        <w:rPr>
          <w:lang w:val="ru-RU"/>
        </w:rPr>
      </w:pPr>
      <w:r w:rsidRPr="00EF3944">
        <w:rPr>
          <w:b/>
          <w:lang w:val="ru-RU"/>
        </w:rPr>
        <w:t>Общие правила</w:t>
      </w:r>
    </w:p>
    <w:p w14:paraId="224F8E88" w14:textId="77777777" w:rsidR="00ED4CED" w:rsidRPr="00EF3944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EF3944">
        <w:rPr>
          <w:sz w:val="19"/>
          <w:lang w:val="ru-RU"/>
        </w:rPr>
        <w:t>• название в заголовке, пункте 1 и приложении должно совпадать;</w:t>
      </w:r>
    </w:p>
    <w:p w14:paraId="611BBC90" w14:textId="77777777" w:rsidR="00ED4CED" w:rsidRPr="00EF3944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EF3944">
        <w:rPr>
          <w:sz w:val="19"/>
          <w:lang w:val="ru-RU"/>
        </w:rPr>
        <w:t>• ознакомление работников организуйте способом, позволяющим подтвердить его проведение;</w:t>
      </w:r>
    </w:p>
    <w:p w14:paraId="001DD342" w14:textId="77777777" w:rsidR="00ED4CED" w:rsidRPr="00EF3944" w:rsidRDefault="00000000">
      <w:pPr>
        <w:keepLines/>
        <w:spacing w:after="20" w:line="245" w:lineRule="auto"/>
        <w:ind w:left="454" w:hanging="255"/>
        <w:rPr>
          <w:lang w:val="ru-RU"/>
        </w:rPr>
      </w:pPr>
      <w:r w:rsidRPr="00EF3944">
        <w:rPr>
          <w:sz w:val="19"/>
          <w:lang w:val="ru-RU"/>
        </w:rPr>
        <w:t>• не оставляйте в подписываемом приказе квадратные скобки, линии и номера примечаний.</w:t>
      </w:r>
    </w:p>
    <w:sectPr w:rsidR="00ED4CED" w:rsidRPr="00EF3944" w:rsidSect="00EF3944">
      <w:footerReference w:type="default" r:id="rId8"/>
      <w:pgSz w:w="11906" w:h="16838"/>
      <w:pgMar w:top="1418" w:right="1134" w:bottom="1134" w:left="1701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70A9A" w14:textId="77777777" w:rsidR="00C7016F" w:rsidRDefault="00C7016F">
      <w:pPr>
        <w:spacing w:after="0" w:line="240" w:lineRule="auto"/>
      </w:pPr>
      <w:r>
        <w:separator/>
      </w:r>
    </w:p>
  </w:endnote>
  <w:endnote w:type="continuationSeparator" w:id="0">
    <w:p w14:paraId="2B637F2B" w14:textId="77777777" w:rsidR="00C7016F" w:rsidRDefault="00C70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6F8CE" w14:textId="77777777" w:rsidR="00ED4CED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 w:rsidR="00EF3944">
      <w:rPr>
        <w:sz w:val="18"/>
      </w:rPr>
      <w:fldChar w:fldCharType="separate"/>
    </w:r>
    <w:r w:rsidR="00EF3944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D7C46" w14:textId="77777777" w:rsidR="00C7016F" w:rsidRDefault="00C7016F">
      <w:pPr>
        <w:spacing w:after="0" w:line="240" w:lineRule="auto"/>
      </w:pPr>
      <w:r>
        <w:separator/>
      </w:r>
    </w:p>
  </w:footnote>
  <w:footnote w:type="continuationSeparator" w:id="0">
    <w:p w14:paraId="743BE2AA" w14:textId="77777777" w:rsidR="00C7016F" w:rsidRDefault="00C70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854265">
    <w:abstractNumId w:val="8"/>
  </w:num>
  <w:num w:numId="2" w16cid:durableId="1783914330">
    <w:abstractNumId w:val="6"/>
  </w:num>
  <w:num w:numId="3" w16cid:durableId="1432048315">
    <w:abstractNumId w:val="5"/>
  </w:num>
  <w:num w:numId="4" w16cid:durableId="795413473">
    <w:abstractNumId w:val="4"/>
  </w:num>
  <w:num w:numId="5" w16cid:durableId="2043281797">
    <w:abstractNumId w:val="7"/>
  </w:num>
  <w:num w:numId="6" w16cid:durableId="1790657804">
    <w:abstractNumId w:val="3"/>
  </w:num>
  <w:num w:numId="7" w16cid:durableId="1426270954">
    <w:abstractNumId w:val="2"/>
  </w:num>
  <w:num w:numId="8" w16cid:durableId="1289051458">
    <w:abstractNumId w:val="1"/>
  </w:num>
  <w:num w:numId="9" w16cid:durableId="167183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09B"/>
    <w:rsid w:val="00AA1D8D"/>
    <w:rsid w:val="00B47730"/>
    <w:rsid w:val="00C7016F"/>
    <w:rsid w:val="00CB0664"/>
    <w:rsid w:val="00ED4CED"/>
    <w:rsid w:val="00EF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AB83C"/>
  <w14:defaultImageDpi w14:val="300"/>
  <w15:docId w15:val="{C2260592-EED0-42DC-AA1F-4DB14E43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приказа об утверждении и введении в действие локального документа</dc:title>
  <dc:subject/>
  <dc:creator>Организация</dc:creator>
  <cp:keywords/>
  <dc:description>generated by python-docx</dc:description>
  <cp:lastModifiedBy>Наталия Ицкович</cp:lastModifiedBy>
  <cp:revision>2</cp:revision>
  <dcterms:created xsi:type="dcterms:W3CDTF">2013-12-23T23:15:00Z</dcterms:created>
  <dcterms:modified xsi:type="dcterms:W3CDTF">2026-10-21T17:56:00Z</dcterms:modified>
  <cp:category/>
</cp:coreProperties>
</file>