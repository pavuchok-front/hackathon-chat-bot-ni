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F650D1" w:rsidRPr="00AC65EB" w14:paraId="6E54D13D" w14:textId="77777777">
        <w:trPr>
          <w:jc w:val="center"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46F3BE6E" w14:textId="77777777" w:rsidR="00F650D1" w:rsidRPr="00AC65EB" w:rsidRDefault="00F650D1" w:rsidP="00AC65EB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0FDD6C4A" w14:textId="77777777" w:rsidR="00F650D1" w:rsidRPr="00AC65EB" w:rsidRDefault="00000000" w:rsidP="00AC65EB">
            <w:pPr>
              <w:keepLines/>
              <w:spacing w:after="20" w:line="360" w:lineRule="auto"/>
              <w:rPr>
                <w:sz w:val="26"/>
                <w:szCs w:val="26"/>
                <w:lang w:val="ru-RU"/>
              </w:rPr>
            </w:pPr>
            <w:r w:rsidRPr="00AC65EB">
              <w:rPr>
                <w:b/>
                <w:sz w:val="26"/>
                <w:szCs w:val="26"/>
                <w:lang w:val="ru-RU"/>
              </w:rPr>
              <w:t>УТВЕРЖДАЮ</w:t>
            </w:r>
          </w:p>
          <w:p w14:paraId="3C8FFCB1" w14:textId="77777777" w:rsidR="00F650D1" w:rsidRPr="00AC65EB" w:rsidRDefault="00000000" w:rsidP="00AC65EB">
            <w:pPr>
              <w:keepLines/>
              <w:spacing w:after="100" w:line="360" w:lineRule="auto"/>
              <w:rPr>
                <w:sz w:val="26"/>
                <w:szCs w:val="26"/>
                <w:lang w:val="ru-RU"/>
              </w:rPr>
            </w:pPr>
            <w:r w:rsidRPr="00AC65EB">
              <w:rPr>
                <w:sz w:val="26"/>
                <w:szCs w:val="26"/>
                <w:lang w:val="ru-RU"/>
              </w:rPr>
              <w:t>Заместитель Председателя Организации</w:t>
            </w:r>
          </w:p>
          <w:p w14:paraId="7ADDF9C6" w14:textId="77777777" w:rsidR="00F650D1" w:rsidRPr="00AC65EB" w:rsidRDefault="00000000" w:rsidP="00AC65EB">
            <w:pPr>
              <w:keepLines/>
              <w:spacing w:after="40" w:line="360" w:lineRule="auto"/>
              <w:rPr>
                <w:sz w:val="26"/>
                <w:szCs w:val="26"/>
                <w:lang w:val="ru-RU"/>
              </w:rPr>
            </w:pPr>
            <w:r w:rsidRPr="00AC65EB">
              <w:rPr>
                <w:sz w:val="26"/>
                <w:szCs w:val="26"/>
                <w:lang w:val="ru-RU"/>
              </w:rPr>
              <w:t>______________  ____________________</w:t>
            </w:r>
          </w:p>
          <w:p w14:paraId="30C41B37" w14:textId="77777777" w:rsidR="00F650D1" w:rsidRPr="00AC65EB" w:rsidRDefault="00000000" w:rsidP="00AC65EB">
            <w:pPr>
              <w:keepLines/>
              <w:spacing w:after="0" w:line="360" w:lineRule="auto"/>
              <w:rPr>
                <w:sz w:val="26"/>
                <w:szCs w:val="26"/>
                <w:lang w:val="ru-RU"/>
              </w:rPr>
            </w:pPr>
            <w:r w:rsidRPr="00AC65EB">
              <w:rPr>
                <w:sz w:val="26"/>
                <w:szCs w:val="26"/>
                <w:lang w:val="ru-RU"/>
              </w:rPr>
              <w:t>«___» ____________ 20___ г.</w:t>
            </w:r>
          </w:p>
        </w:tc>
      </w:tr>
    </w:tbl>
    <w:p w14:paraId="46EBFD35" w14:textId="77777777" w:rsidR="00F650D1" w:rsidRPr="00AC65EB" w:rsidRDefault="00000000" w:rsidP="00AC65EB">
      <w:pPr>
        <w:keepLines/>
        <w:spacing w:before="100" w:after="100" w:line="360" w:lineRule="auto"/>
        <w:jc w:val="center"/>
        <w:rPr>
          <w:sz w:val="26"/>
          <w:szCs w:val="26"/>
        </w:rPr>
      </w:pPr>
      <w:r w:rsidRPr="00AC65EB">
        <w:rPr>
          <w:b/>
          <w:sz w:val="26"/>
          <w:szCs w:val="26"/>
        </w:rPr>
        <w:t>МОДУЛЬНЫЙ ДОКУМЕНТ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</w:tblGrid>
      <w:tr w:rsidR="00F650D1" w:rsidRPr="00AC65EB" w14:paraId="375DC7A8" w14:textId="77777777">
        <w:trPr>
          <w:jc w:val="center"/>
        </w:trPr>
        <w:tc>
          <w:tcPr>
            <w:tcW w:w="1361" w:type="dxa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665DB165" w14:textId="77777777" w:rsidR="00F650D1" w:rsidRPr="00AC65EB" w:rsidRDefault="00000000" w:rsidP="00AC65EB">
            <w:pPr>
              <w:keepLines/>
              <w:spacing w:after="0" w:line="360" w:lineRule="auto"/>
              <w:jc w:val="center"/>
              <w:rPr>
                <w:sz w:val="26"/>
                <w:szCs w:val="26"/>
              </w:rPr>
            </w:pPr>
            <w:r w:rsidRPr="00AC65EB">
              <w:rPr>
                <w:b/>
                <w:sz w:val="26"/>
                <w:szCs w:val="26"/>
              </w:rPr>
              <w:t>ГЕРБ</w:t>
            </w:r>
          </w:p>
          <w:p w14:paraId="336B530C" w14:textId="77777777" w:rsidR="00F650D1" w:rsidRPr="00AC65EB" w:rsidRDefault="00000000" w:rsidP="00AC65EB">
            <w:pPr>
              <w:keepLines/>
              <w:spacing w:after="0" w:line="360" w:lineRule="auto"/>
              <w:jc w:val="center"/>
              <w:rPr>
                <w:sz w:val="26"/>
                <w:szCs w:val="26"/>
              </w:rPr>
            </w:pPr>
            <w:r w:rsidRPr="00AC65EB">
              <w:rPr>
                <w:i/>
                <w:color w:val="646464"/>
                <w:sz w:val="26"/>
                <w:szCs w:val="26"/>
              </w:rPr>
              <w:t>место для изображения</w:t>
            </w:r>
          </w:p>
        </w:tc>
      </w:tr>
    </w:tbl>
    <w:p w14:paraId="23C138C5" w14:textId="77777777" w:rsidR="00F650D1" w:rsidRPr="00AC65EB" w:rsidRDefault="00000000" w:rsidP="00AC65EB">
      <w:pPr>
        <w:keepLines/>
        <w:spacing w:before="100" w:after="20" w:line="360" w:lineRule="auto"/>
        <w:jc w:val="center"/>
        <w:rPr>
          <w:sz w:val="26"/>
          <w:szCs w:val="26"/>
        </w:rPr>
      </w:pPr>
      <w:r w:rsidRPr="00AC65EB">
        <w:rPr>
          <w:b/>
          <w:sz w:val="26"/>
          <w:szCs w:val="26"/>
        </w:rPr>
        <w:t>НАИМЕНОВАНИЕ ОРГАНИЗАЦИИ</w:t>
      </w:r>
    </w:p>
    <w:p w14:paraId="46ABB502" w14:textId="77777777" w:rsidR="00F650D1" w:rsidRPr="00AC65EB" w:rsidRDefault="00000000" w:rsidP="00AC65EB">
      <w:pPr>
        <w:keepLines/>
        <w:spacing w:after="60" w:line="360" w:lineRule="auto"/>
        <w:jc w:val="center"/>
        <w:rPr>
          <w:sz w:val="26"/>
          <w:szCs w:val="26"/>
        </w:rPr>
      </w:pPr>
      <w:r w:rsidRPr="00AC65EB">
        <w:rPr>
          <w:b/>
          <w:sz w:val="26"/>
          <w:szCs w:val="26"/>
        </w:rPr>
        <w:t>РАСПОРЯЖЕНИЕ</w:t>
      </w:r>
    </w:p>
    <w:p w14:paraId="444BE697" w14:textId="77777777" w:rsidR="00F650D1" w:rsidRPr="00AC65EB" w:rsidRDefault="00000000" w:rsidP="00AC65EB">
      <w:pPr>
        <w:keepLines/>
        <w:spacing w:after="40" w:line="360" w:lineRule="auto"/>
        <w:jc w:val="center"/>
        <w:rPr>
          <w:sz w:val="26"/>
          <w:szCs w:val="26"/>
          <w:lang w:val="ru-RU"/>
        </w:rPr>
      </w:pPr>
      <w:r w:rsidRPr="00AC65EB">
        <w:rPr>
          <w:b/>
          <w:color w:val="C00000"/>
          <w:sz w:val="26"/>
          <w:szCs w:val="26"/>
          <w:lang w:val="ru-RU"/>
        </w:rPr>
        <w:t>ДАТА / РЕГИСТРАЦИОННЫЙ НОМЕР (НЕ УДАЛЯТЬ)</w:t>
      </w:r>
    </w:p>
    <w:p w14:paraId="2EDA1908" w14:textId="77777777" w:rsidR="00F650D1" w:rsidRPr="00AC65EB" w:rsidRDefault="00000000" w:rsidP="00AC65EB">
      <w:pPr>
        <w:keepLines/>
        <w:spacing w:after="140" w:line="360" w:lineRule="auto"/>
        <w:jc w:val="center"/>
        <w:rPr>
          <w:sz w:val="26"/>
          <w:szCs w:val="26"/>
          <w:lang w:val="ru-RU"/>
        </w:rPr>
      </w:pPr>
      <w:r w:rsidRPr="00AC65EB">
        <w:rPr>
          <w:sz w:val="26"/>
          <w:szCs w:val="26"/>
          <w:lang w:val="ru-RU"/>
        </w:rPr>
        <w:t>г. Москва</w:t>
      </w:r>
    </w:p>
    <w:p w14:paraId="7FFF0A24" w14:textId="77777777" w:rsidR="00F650D1" w:rsidRPr="00AC65EB" w:rsidRDefault="00000000" w:rsidP="00AC65EB">
      <w:pPr>
        <w:keepLines/>
        <w:spacing w:after="140" w:line="360" w:lineRule="auto"/>
        <w:jc w:val="center"/>
        <w:rPr>
          <w:sz w:val="26"/>
          <w:szCs w:val="26"/>
          <w:lang w:val="ru-RU"/>
        </w:rPr>
      </w:pPr>
      <w:r w:rsidRPr="00AC65EB">
        <w:rPr>
          <w:b/>
          <w:sz w:val="26"/>
          <w:szCs w:val="26"/>
          <w:lang w:val="ru-RU"/>
        </w:rPr>
        <w:t>О создании рабочей группы по __________________________________________</w:t>
      </w:r>
    </w:p>
    <w:p w14:paraId="7634F6CB" w14:textId="77777777" w:rsidR="00F650D1" w:rsidRPr="00AC65EB" w:rsidRDefault="00000000" w:rsidP="00AC65EB">
      <w:pPr>
        <w:keepLines/>
        <w:spacing w:after="80" w:line="360" w:lineRule="auto"/>
        <w:ind w:firstLine="709"/>
        <w:rPr>
          <w:sz w:val="26"/>
          <w:szCs w:val="26"/>
          <w:lang w:val="ru-RU"/>
        </w:rPr>
      </w:pPr>
      <w:r w:rsidRPr="00AC65EB">
        <w:rPr>
          <w:sz w:val="26"/>
          <w:szCs w:val="26"/>
          <w:lang w:val="ru-RU"/>
        </w:rPr>
        <w:t>В целях _________________________________________________________________</w:t>
      </w:r>
      <w:r w:rsidRPr="00AC65EB">
        <w:rPr>
          <w:color w:val="C00000"/>
          <w:sz w:val="26"/>
          <w:szCs w:val="26"/>
          <w:vertAlign w:val="superscript"/>
          <w:lang w:val="ru-RU"/>
        </w:rPr>
        <w:t xml:space="preserve"> [1]</w:t>
      </w:r>
      <w:r w:rsidRPr="00AC65EB">
        <w:rPr>
          <w:sz w:val="26"/>
          <w:szCs w:val="26"/>
          <w:lang w:val="ru-RU"/>
        </w:rPr>
        <w:t>,</w:t>
      </w:r>
    </w:p>
    <w:p w14:paraId="68ECC35A" w14:textId="77777777" w:rsidR="00F650D1" w:rsidRPr="00AC65EB" w:rsidRDefault="00000000" w:rsidP="00AC65EB">
      <w:pPr>
        <w:keepLines/>
        <w:spacing w:after="80" w:line="360" w:lineRule="auto"/>
        <w:rPr>
          <w:sz w:val="26"/>
          <w:szCs w:val="26"/>
          <w:lang w:val="ru-RU"/>
        </w:rPr>
      </w:pPr>
      <w:r w:rsidRPr="00AC65EB">
        <w:rPr>
          <w:b/>
          <w:sz w:val="26"/>
          <w:szCs w:val="26"/>
          <w:lang w:val="ru-RU"/>
        </w:rPr>
        <w:t>ОБЯЗЫВАЮ:</w:t>
      </w:r>
    </w:p>
    <w:p w14:paraId="5E0F4C67" w14:textId="77777777" w:rsidR="00F650D1" w:rsidRPr="00AC65EB" w:rsidRDefault="00000000" w:rsidP="00AC65EB">
      <w:pPr>
        <w:keepLines/>
        <w:spacing w:after="80" w:line="360" w:lineRule="auto"/>
        <w:ind w:firstLine="709"/>
        <w:rPr>
          <w:sz w:val="26"/>
          <w:szCs w:val="26"/>
          <w:lang w:val="ru-RU"/>
        </w:rPr>
      </w:pPr>
      <w:r w:rsidRPr="00AC65EB">
        <w:rPr>
          <w:sz w:val="26"/>
          <w:szCs w:val="26"/>
          <w:lang w:val="ru-RU"/>
        </w:rPr>
        <w:t>1. Создать рабочую группу по _____________________________________________</w:t>
      </w:r>
      <w:r w:rsidRPr="00AC65EB">
        <w:rPr>
          <w:color w:val="C00000"/>
          <w:sz w:val="26"/>
          <w:szCs w:val="26"/>
          <w:vertAlign w:val="superscript"/>
          <w:lang w:val="ru-RU"/>
        </w:rPr>
        <w:t xml:space="preserve"> [2]</w:t>
      </w:r>
      <w:r w:rsidRPr="00AC65EB">
        <w:rPr>
          <w:sz w:val="26"/>
          <w:szCs w:val="26"/>
          <w:lang w:val="ru-RU"/>
        </w:rPr>
        <w:t xml:space="preserve"> (далее - Рабочая группа) в составе:</w:t>
      </w:r>
    </w:p>
    <w:tbl>
      <w:tblPr>
        <w:tblW w:w="10065" w:type="dxa"/>
        <w:jc w:val="center"/>
        <w:tblLayout w:type="fixed"/>
        <w:tblLook w:val="04A0" w:firstRow="1" w:lastRow="0" w:firstColumn="1" w:lastColumn="0" w:noHBand="0" w:noVBand="1"/>
      </w:tblPr>
      <w:tblGrid>
        <w:gridCol w:w="4819"/>
        <w:gridCol w:w="5246"/>
      </w:tblGrid>
      <w:tr w:rsidR="00F650D1" w:rsidRPr="00AC65EB" w14:paraId="4AC83AD1" w14:textId="77777777" w:rsidTr="00AC65EB">
        <w:trPr>
          <w:jc w:val="center"/>
        </w:trPr>
        <w:tc>
          <w:tcPr>
            <w:tcW w:w="481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BF2FD2A" w14:textId="77777777" w:rsidR="00F650D1" w:rsidRPr="00AC65EB" w:rsidRDefault="00000000" w:rsidP="00AC65EB">
            <w:pPr>
              <w:keepLines/>
              <w:spacing w:after="0" w:line="360" w:lineRule="auto"/>
              <w:jc w:val="center"/>
              <w:rPr>
                <w:sz w:val="26"/>
                <w:szCs w:val="26"/>
              </w:rPr>
            </w:pPr>
            <w:proofErr w:type="spellStart"/>
            <w:r w:rsidRPr="00AC65EB">
              <w:rPr>
                <w:b/>
                <w:sz w:val="26"/>
                <w:szCs w:val="26"/>
              </w:rPr>
              <w:t>Роль</w:t>
            </w:r>
            <w:proofErr w:type="spellEnd"/>
          </w:p>
        </w:tc>
        <w:tc>
          <w:tcPr>
            <w:tcW w:w="52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E6DD66" w14:textId="77777777" w:rsidR="00F650D1" w:rsidRPr="00AC65EB" w:rsidRDefault="00000000" w:rsidP="00AC65EB">
            <w:pPr>
              <w:keepLines/>
              <w:spacing w:after="0" w:line="360" w:lineRule="auto"/>
              <w:jc w:val="center"/>
              <w:rPr>
                <w:sz w:val="26"/>
                <w:szCs w:val="26"/>
                <w:lang w:val="ru-RU"/>
              </w:rPr>
            </w:pPr>
            <w:r w:rsidRPr="00AC65EB">
              <w:rPr>
                <w:b/>
                <w:sz w:val="26"/>
                <w:szCs w:val="26"/>
                <w:lang w:val="ru-RU"/>
              </w:rPr>
              <w:t>Должность, подразделение, инициалы и фамилия</w:t>
            </w:r>
          </w:p>
        </w:tc>
      </w:tr>
      <w:tr w:rsidR="00F650D1" w:rsidRPr="00AC65EB" w14:paraId="19E00A6A" w14:textId="77777777" w:rsidTr="00AC65EB">
        <w:trPr>
          <w:jc w:val="center"/>
        </w:trPr>
        <w:tc>
          <w:tcPr>
            <w:tcW w:w="481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853691" w14:textId="77777777" w:rsidR="00F650D1" w:rsidRPr="00AC65EB" w:rsidRDefault="00000000" w:rsidP="00AC65EB">
            <w:pPr>
              <w:keepLines/>
              <w:spacing w:after="0" w:line="360" w:lineRule="auto"/>
              <w:rPr>
                <w:sz w:val="26"/>
                <w:szCs w:val="26"/>
              </w:rPr>
            </w:pPr>
            <w:proofErr w:type="spellStart"/>
            <w:r w:rsidRPr="00AC65EB">
              <w:rPr>
                <w:sz w:val="26"/>
                <w:szCs w:val="26"/>
              </w:rPr>
              <w:t>Руководитель</w:t>
            </w:r>
            <w:proofErr w:type="spellEnd"/>
          </w:p>
        </w:tc>
        <w:tc>
          <w:tcPr>
            <w:tcW w:w="52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78B664A" w14:textId="77777777" w:rsidR="00F650D1" w:rsidRPr="00AC65EB" w:rsidRDefault="00000000" w:rsidP="00AC65EB">
            <w:pPr>
              <w:keepLines/>
              <w:spacing w:after="0" w:line="360" w:lineRule="auto"/>
              <w:rPr>
                <w:sz w:val="26"/>
                <w:szCs w:val="26"/>
              </w:rPr>
            </w:pPr>
            <w:r w:rsidRPr="00AC65EB">
              <w:rPr>
                <w:sz w:val="26"/>
                <w:szCs w:val="26"/>
              </w:rPr>
              <w:t>____________________________________________</w:t>
            </w:r>
          </w:p>
        </w:tc>
      </w:tr>
      <w:tr w:rsidR="00F650D1" w:rsidRPr="00AC65EB" w14:paraId="77899CD8" w14:textId="77777777" w:rsidTr="00AC65EB">
        <w:trPr>
          <w:jc w:val="center"/>
        </w:trPr>
        <w:tc>
          <w:tcPr>
            <w:tcW w:w="481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FC3CB4" w14:textId="77777777" w:rsidR="00F650D1" w:rsidRPr="00AC65EB" w:rsidRDefault="00000000" w:rsidP="00AC65EB">
            <w:pPr>
              <w:keepLines/>
              <w:spacing w:after="0" w:line="360" w:lineRule="auto"/>
              <w:rPr>
                <w:sz w:val="26"/>
                <w:szCs w:val="26"/>
              </w:rPr>
            </w:pPr>
            <w:r w:rsidRPr="00AC65EB">
              <w:rPr>
                <w:sz w:val="26"/>
                <w:szCs w:val="26"/>
              </w:rPr>
              <w:t>Секретарь</w:t>
            </w:r>
          </w:p>
        </w:tc>
        <w:tc>
          <w:tcPr>
            <w:tcW w:w="52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1B1A812" w14:textId="77777777" w:rsidR="00F650D1" w:rsidRPr="00AC65EB" w:rsidRDefault="00000000" w:rsidP="00AC65EB">
            <w:pPr>
              <w:keepLines/>
              <w:spacing w:after="0" w:line="360" w:lineRule="auto"/>
              <w:rPr>
                <w:sz w:val="26"/>
                <w:szCs w:val="26"/>
              </w:rPr>
            </w:pPr>
            <w:r w:rsidRPr="00AC65EB">
              <w:rPr>
                <w:sz w:val="26"/>
                <w:szCs w:val="26"/>
              </w:rPr>
              <w:t>_______________________________________</w:t>
            </w:r>
            <w:r w:rsidRPr="00AC65EB">
              <w:rPr>
                <w:sz w:val="26"/>
                <w:szCs w:val="26"/>
              </w:rPr>
              <w:lastRenderedPageBreak/>
              <w:t>_____</w:t>
            </w:r>
          </w:p>
        </w:tc>
      </w:tr>
      <w:tr w:rsidR="00F650D1" w:rsidRPr="00AC65EB" w14:paraId="746E305A" w14:textId="77777777" w:rsidTr="00AC65EB">
        <w:trPr>
          <w:jc w:val="center"/>
        </w:trPr>
        <w:tc>
          <w:tcPr>
            <w:tcW w:w="481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552F04B" w14:textId="77777777" w:rsidR="00F650D1" w:rsidRPr="00AC65EB" w:rsidRDefault="00000000" w:rsidP="00AC65EB">
            <w:pPr>
              <w:keepLines/>
              <w:spacing w:after="0" w:line="360" w:lineRule="auto"/>
              <w:rPr>
                <w:sz w:val="26"/>
                <w:szCs w:val="26"/>
              </w:rPr>
            </w:pPr>
            <w:r w:rsidRPr="00AC65EB">
              <w:rPr>
                <w:sz w:val="26"/>
                <w:szCs w:val="26"/>
              </w:rPr>
              <w:lastRenderedPageBreak/>
              <w:t>Члены</w:t>
            </w:r>
          </w:p>
        </w:tc>
        <w:tc>
          <w:tcPr>
            <w:tcW w:w="52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9D967C2" w14:textId="77777777" w:rsidR="00F650D1" w:rsidRPr="00AC65EB" w:rsidRDefault="00000000" w:rsidP="00AC65EB">
            <w:pPr>
              <w:keepLines/>
              <w:spacing w:after="0" w:line="360" w:lineRule="auto"/>
              <w:rPr>
                <w:sz w:val="26"/>
                <w:szCs w:val="26"/>
              </w:rPr>
            </w:pPr>
            <w:r w:rsidRPr="00AC65EB">
              <w:rPr>
                <w:sz w:val="26"/>
                <w:szCs w:val="26"/>
              </w:rPr>
              <w:t>____________________________________________</w:t>
            </w:r>
            <w:r w:rsidRPr="00AC65EB">
              <w:rPr>
                <w:color w:val="C00000"/>
                <w:sz w:val="26"/>
                <w:szCs w:val="26"/>
                <w:vertAlign w:val="superscript"/>
              </w:rPr>
              <w:t xml:space="preserve"> [3]</w:t>
            </w:r>
          </w:p>
        </w:tc>
      </w:tr>
    </w:tbl>
    <w:p w14:paraId="4241D359" w14:textId="77777777" w:rsidR="00F650D1" w:rsidRPr="00AC65EB" w:rsidRDefault="00000000" w:rsidP="00AC65EB">
      <w:pPr>
        <w:keepLines/>
        <w:spacing w:after="80" w:line="360" w:lineRule="auto"/>
        <w:ind w:firstLine="709"/>
        <w:rPr>
          <w:sz w:val="26"/>
          <w:szCs w:val="26"/>
          <w:lang w:val="ru-RU"/>
        </w:rPr>
      </w:pPr>
      <w:r w:rsidRPr="00AC65EB">
        <w:rPr>
          <w:sz w:val="26"/>
          <w:szCs w:val="26"/>
          <w:lang w:val="ru-RU"/>
        </w:rPr>
        <w:t>2. Рабочей группе до «___» ____________ 20___ г. ____________________________</w:t>
      </w:r>
      <w:r w:rsidRPr="00AC65EB">
        <w:rPr>
          <w:color w:val="C00000"/>
          <w:sz w:val="26"/>
          <w:szCs w:val="26"/>
          <w:vertAlign w:val="superscript"/>
          <w:lang w:val="ru-RU"/>
        </w:rPr>
        <w:t xml:space="preserve"> [4]</w:t>
      </w:r>
      <w:r w:rsidRPr="00AC65EB">
        <w:rPr>
          <w:sz w:val="26"/>
          <w:szCs w:val="26"/>
          <w:lang w:val="ru-RU"/>
        </w:rPr>
        <w:t xml:space="preserve"> и представить __________________________________________________________.</w:t>
      </w:r>
      <w:r w:rsidRPr="00AC65EB">
        <w:rPr>
          <w:color w:val="C00000"/>
          <w:sz w:val="26"/>
          <w:szCs w:val="26"/>
          <w:vertAlign w:val="superscript"/>
          <w:lang w:val="ru-RU"/>
        </w:rPr>
        <w:t xml:space="preserve"> [5]</w:t>
      </w:r>
    </w:p>
    <w:p w14:paraId="7255D179" w14:textId="77777777" w:rsidR="00F650D1" w:rsidRPr="00AC65EB" w:rsidRDefault="00000000" w:rsidP="00AC65EB">
      <w:pPr>
        <w:keepLines/>
        <w:spacing w:after="80" w:line="360" w:lineRule="auto"/>
        <w:ind w:firstLine="709"/>
        <w:rPr>
          <w:sz w:val="26"/>
          <w:szCs w:val="26"/>
          <w:lang w:val="ru-RU"/>
        </w:rPr>
      </w:pPr>
      <w:r w:rsidRPr="00AC65EB">
        <w:rPr>
          <w:sz w:val="26"/>
          <w:szCs w:val="26"/>
          <w:lang w:val="ru-RU"/>
        </w:rPr>
        <w:t>3. Руководителю Рабочей группы организовать работу, распределить задачи и обеспечить соблюдение установленного срока.</w:t>
      </w:r>
    </w:p>
    <w:p w14:paraId="61520E7C" w14:textId="77777777" w:rsidR="00F650D1" w:rsidRPr="00AC65EB" w:rsidRDefault="00000000" w:rsidP="00AC65EB">
      <w:pPr>
        <w:keepLines/>
        <w:spacing w:after="80" w:line="360" w:lineRule="auto"/>
        <w:ind w:firstLine="709"/>
        <w:rPr>
          <w:sz w:val="26"/>
          <w:szCs w:val="26"/>
          <w:lang w:val="ru-RU"/>
        </w:rPr>
      </w:pPr>
      <w:r w:rsidRPr="00AC65EB">
        <w:rPr>
          <w:sz w:val="26"/>
          <w:szCs w:val="26"/>
          <w:lang w:val="ru-RU"/>
        </w:rPr>
        <w:t>4. Секретарю Рабочей группы оформлять результаты заседаний и обеспечивать хранение рабочих материалов.</w:t>
      </w:r>
    </w:p>
    <w:p w14:paraId="24028AE2" w14:textId="77777777" w:rsidR="00F650D1" w:rsidRPr="00AC65EB" w:rsidRDefault="00000000" w:rsidP="00AC65EB">
      <w:pPr>
        <w:keepLines/>
        <w:spacing w:after="80" w:line="360" w:lineRule="auto"/>
        <w:ind w:firstLine="709"/>
        <w:rPr>
          <w:sz w:val="26"/>
          <w:szCs w:val="26"/>
        </w:rPr>
      </w:pPr>
      <w:r w:rsidRPr="00AC65EB">
        <w:rPr>
          <w:sz w:val="26"/>
          <w:szCs w:val="26"/>
          <w:lang w:val="ru-RU"/>
        </w:rPr>
        <w:t>5. Рабочая группа прекращает деятельность после ____________________________.</w:t>
      </w:r>
      <w:r w:rsidRPr="00AC65EB">
        <w:rPr>
          <w:color w:val="C00000"/>
          <w:sz w:val="26"/>
          <w:szCs w:val="26"/>
          <w:vertAlign w:val="superscript"/>
          <w:lang w:val="ru-RU"/>
        </w:rPr>
        <w:t xml:space="preserve"> </w:t>
      </w:r>
      <w:r w:rsidRPr="00AC65EB">
        <w:rPr>
          <w:color w:val="C00000"/>
          <w:sz w:val="26"/>
          <w:szCs w:val="26"/>
          <w:vertAlign w:val="superscript"/>
        </w:rPr>
        <w:t>[6]</w:t>
      </w:r>
    </w:p>
    <w:p w14:paraId="1096BFCB" w14:textId="77777777" w:rsidR="00F650D1" w:rsidRPr="00AC65EB" w:rsidRDefault="00000000" w:rsidP="00AC65EB">
      <w:pPr>
        <w:keepLines/>
        <w:spacing w:after="80" w:line="360" w:lineRule="auto"/>
        <w:ind w:firstLine="709"/>
        <w:rPr>
          <w:sz w:val="26"/>
          <w:szCs w:val="26"/>
        </w:rPr>
      </w:pPr>
      <w:r w:rsidRPr="00AC65EB">
        <w:rPr>
          <w:sz w:val="26"/>
          <w:szCs w:val="26"/>
        </w:rPr>
        <w:t>6. Контроль за исполнением настоящего распоряжения возложить на ______________.</w:t>
      </w:r>
      <w:r w:rsidRPr="00AC65EB">
        <w:rPr>
          <w:color w:val="C00000"/>
          <w:sz w:val="26"/>
          <w:szCs w:val="26"/>
          <w:vertAlign w:val="superscript"/>
        </w:rPr>
        <w:t xml:space="preserve"> [7]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F650D1" w:rsidRPr="00AC65EB" w14:paraId="2286AEAD" w14:textId="77777777">
        <w:trPr>
          <w:jc w:val="center"/>
        </w:trPr>
        <w:tc>
          <w:tcPr>
            <w:tcW w:w="32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48915D" w14:textId="77777777" w:rsidR="00F650D1" w:rsidRPr="00AC65EB" w:rsidRDefault="00000000" w:rsidP="00AC65EB">
            <w:pPr>
              <w:keepLines/>
              <w:spacing w:after="0" w:line="360" w:lineRule="auto"/>
              <w:rPr>
                <w:sz w:val="26"/>
                <w:szCs w:val="26"/>
              </w:rPr>
            </w:pPr>
            <w:r w:rsidRPr="00AC65EB">
              <w:rPr>
                <w:sz w:val="26"/>
                <w:szCs w:val="26"/>
              </w:rPr>
              <w:t>Заместитель Председателя Организации</w:t>
            </w:r>
          </w:p>
        </w:tc>
        <w:tc>
          <w:tcPr>
            <w:tcW w:w="32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FD3C42" w14:textId="77777777" w:rsidR="00F650D1" w:rsidRPr="00AC65EB" w:rsidRDefault="00000000" w:rsidP="00AC65EB">
            <w:pPr>
              <w:keepLines/>
              <w:spacing w:after="0" w:line="360" w:lineRule="auto"/>
              <w:jc w:val="center"/>
              <w:rPr>
                <w:sz w:val="26"/>
                <w:szCs w:val="26"/>
              </w:rPr>
            </w:pPr>
            <w:r w:rsidRPr="00AC65EB">
              <w:rPr>
                <w:sz w:val="26"/>
                <w:szCs w:val="26"/>
              </w:rPr>
              <w:t>______________</w:t>
            </w:r>
          </w:p>
        </w:tc>
        <w:tc>
          <w:tcPr>
            <w:tcW w:w="32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FD6E8B" w14:textId="77777777" w:rsidR="00F650D1" w:rsidRPr="00AC65EB" w:rsidRDefault="00000000" w:rsidP="00AC65EB">
            <w:pPr>
              <w:keepLines/>
              <w:spacing w:after="0" w:line="360" w:lineRule="auto"/>
              <w:jc w:val="right"/>
              <w:rPr>
                <w:sz w:val="26"/>
                <w:szCs w:val="26"/>
              </w:rPr>
            </w:pPr>
            <w:r w:rsidRPr="00AC65EB">
              <w:rPr>
                <w:sz w:val="26"/>
                <w:szCs w:val="26"/>
              </w:rPr>
              <w:t>И. О. Фамилия</w:t>
            </w:r>
            <w:r w:rsidRPr="00AC65EB">
              <w:rPr>
                <w:color w:val="C00000"/>
                <w:sz w:val="26"/>
                <w:szCs w:val="26"/>
                <w:vertAlign w:val="superscript"/>
              </w:rPr>
              <w:t xml:space="preserve"> [8]</w:t>
            </w:r>
          </w:p>
        </w:tc>
      </w:tr>
      <w:tr w:rsidR="00F650D1" w:rsidRPr="00AC65EB" w14:paraId="1501072F" w14:textId="77777777">
        <w:trPr>
          <w:jc w:val="center"/>
        </w:trPr>
        <w:tc>
          <w:tcPr>
            <w:tcW w:w="963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E7F725" w14:textId="77777777" w:rsidR="00F650D1" w:rsidRPr="00AC65EB" w:rsidRDefault="00000000" w:rsidP="00AC65EB">
            <w:pPr>
              <w:keepLines/>
              <w:spacing w:before="100" w:after="0" w:line="360" w:lineRule="auto"/>
              <w:jc w:val="center"/>
              <w:rPr>
                <w:sz w:val="26"/>
                <w:szCs w:val="26"/>
              </w:rPr>
            </w:pPr>
            <w:r w:rsidRPr="00AC65EB">
              <w:rPr>
                <w:b/>
                <w:color w:val="C00000"/>
                <w:sz w:val="26"/>
                <w:szCs w:val="26"/>
              </w:rPr>
              <w:t>ВИЗУАЛИЗАЦИЯ ЭП (НЕ УДАЛЯТЬ)</w:t>
            </w:r>
          </w:p>
        </w:tc>
      </w:tr>
    </w:tbl>
    <w:p w14:paraId="637D4727" w14:textId="77777777" w:rsidR="00F650D1" w:rsidRPr="00AC65EB" w:rsidRDefault="00000000" w:rsidP="00AC65EB">
      <w:pPr>
        <w:spacing w:line="360" w:lineRule="auto"/>
        <w:rPr>
          <w:sz w:val="26"/>
          <w:szCs w:val="26"/>
        </w:rPr>
      </w:pPr>
      <w:r w:rsidRPr="00AC65EB">
        <w:rPr>
          <w:sz w:val="26"/>
          <w:szCs w:val="26"/>
        </w:rPr>
        <w:br w:type="page"/>
      </w:r>
    </w:p>
    <w:p w14:paraId="581F7C08" w14:textId="77777777" w:rsidR="00F650D1" w:rsidRDefault="00000000">
      <w:pPr>
        <w:keepLines/>
        <w:spacing w:after="160" w:line="264" w:lineRule="auto"/>
        <w:jc w:val="center"/>
      </w:pPr>
      <w:r>
        <w:rPr>
          <w:b/>
          <w:sz w:val="28"/>
        </w:rPr>
        <w:lastRenderedPageBreak/>
        <w:t>Примечания по заполнению модульного распоряжения</w:t>
      </w:r>
    </w:p>
    <w:p w14:paraId="4AE62914" w14:textId="77777777" w:rsidR="00F650D1" w:rsidRPr="00AC65EB" w:rsidRDefault="00000000">
      <w:pPr>
        <w:keepLines/>
        <w:spacing w:after="120" w:line="250" w:lineRule="auto"/>
        <w:rPr>
          <w:lang w:val="ru-RU"/>
        </w:rPr>
      </w:pPr>
      <w:r w:rsidRPr="00AC65EB">
        <w:rPr>
          <w:b/>
          <w:sz w:val="19"/>
          <w:lang w:val="ru-RU"/>
        </w:rPr>
        <w:t>Перед подписанием заполните поля и удалите номера примечаний. Красные элементы с пометкой «НЕ УДАЛЯТЬ» сохраняются без изменения.</w:t>
      </w:r>
    </w:p>
    <w:p w14:paraId="7AC2CCDD" w14:textId="77777777" w:rsidR="00F650D1" w:rsidRPr="00AC65EB" w:rsidRDefault="00000000">
      <w:pPr>
        <w:keepLines/>
        <w:spacing w:after="60" w:line="247" w:lineRule="auto"/>
        <w:ind w:left="369" w:hanging="369"/>
        <w:rPr>
          <w:lang w:val="ru-RU"/>
        </w:rPr>
      </w:pPr>
      <w:r w:rsidRPr="00AC65EB">
        <w:rPr>
          <w:b/>
          <w:sz w:val="19"/>
          <w:lang w:val="ru-RU"/>
        </w:rPr>
        <w:t xml:space="preserve">1. Цель. </w:t>
      </w:r>
      <w:r w:rsidRPr="00AC65EB">
        <w:rPr>
          <w:sz w:val="19"/>
          <w:lang w:val="ru-RU"/>
        </w:rPr>
        <w:t>Укажите практическую цель: подготовка документа, анализ вопроса, внедрение изменения, выработка предложений или решение иной ограниченной задачи.</w:t>
      </w:r>
    </w:p>
    <w:p w14:paraId="1E3A2A01" w14:textId="77777777" w:rsidR="00F650D1" w:rsidRPr="00AC65EB" w:rsidRDefault="00000000">
      <w:pPr>
        <w:keepLines/>
        <w:spacing w:after="60" w:line="247" w:lineRule="auto"/>
        <w:ind w:left="369" w:hanging="369"/>
        <w:rPr>
          <w:lang w:val="ru-RU"/>
        </w:rPr>
      </w:pPr>
      <w:r w:rsidRPr="00AC65EB">
        <w:rPr>
          <w:b/>
          <w:sz w:val="19"/>
          <w:lang w:val="ru-RU"/>
        </w:rPr>
        <w:t xml:space="preserve">2. Предмет работы. </w:t>
      </w:r>
      <w:r w:rsidRPr="00AC65EB">
        <w:rPr>
          <w:sz w:val="19"/>
          <w:lang w:val="ru-RU"/>
        </w:rPr>
        <w:t>Кратко и одинаково сформулируйте тему в заголовке и пункте 1.</w:t>
      </w:r>
    </w:p>
    <w:p w14:paraId="386A3B9C" w14:textId="77777777" w:rsidR="00F650D1" w:rsidRPr="00AC65EB" w:rsidRDefault="00000000">
      <w:pPr>
        <w:keepLines/>
        <w:spacing w:after="60" w:line="247" w:lineRule="auto"/>
        <w:ind w:left="369" w:hanging="369"/>
        <w:rPr>
          <w:lang w:val="ru-RU"/>
        </w:rPr>
      </w:pPr>
      <w:r w:rsidRPr="00AC65EB">
        <w:rPr>
          <w:b/>
          <w:sz w:val="19"/>
          <w:lang w:val="ru-RU"/>
        </w:rPr>
        <w:t xml:space="preserve">3. Состав. </w:t>
      </w:r>
      <w:r w:rsidRPr="00AC65EB">
        <w:rPr>
          <w:sz w:val="19"/>
          <w:lang w:val="ru-RU"/>
        </w:rPr>
        <w:t>Укажите должности, подразделения, инициалы и фамилии. Для внешних участников при необходимости добавьте слова «по согласованию».</w:t>
      </w:r>
    </w:p>
    <w:p w14:paraId="5E7DA1F1" w14:textId="77777777" w:rsidR="00F650D1" w:rsidRPr="00AC65EB" w:rsidRDefault="00000000">
      <w:pPr>
        <w:keepLines/>
        <w:spacing w:after="60" w:line="247" w:lineRule="auto"/>
        <w:ind w:left="369" w:hanging="369"/>
        <w:rPr>
          <w:lang w:val="ru-RU"/>
        </w:rPr>
      </w:pPr>
      <w:r w:rsidRPr="00AC65EB">
        <w:rPr>
          <w:b/>
          <w:sz w:val="19"/>
          <w:lang w:val="ru-RU"/>
        </w:rPr>
        <w:t xml:space="preserve">4. Срок и действие. </w:t>
      </w:r>
      <w:r w:rsidRPr="00AC65EB">
        <w:rPr>
          <w:sz w:val="19"/>
          <w:lang w:val="ru-RU"/>
        </w:rPr>
        <w:t>Укажите конечную дату и конкретные действия Рабочей группы.</w:t>
      </w:r>
    </w:p>
    <w:p w14:paraId="14BA8554" w14:textId="77777777" w:rsidR="00F650D1" w:rsidRPr="00AC65EB" w:rsidRDefault="00000000">
      <w:pPr>
        <w:keepLines/>
        <w:spacing w:after="60" w:line="247" w:lineRule="auto"/>
        <w:ind w:left="369" w:hanging="369"/>
        <w:rPr>
          <w:lang w:val="ru-RU"/>
        </w:rPr>
      </w:pPr>
      <w:r w:rsidRPr="00AC65EB">
        <w:rPr>
          <w:b/>
          <w:sz w:val="19"/>
          <w:lang w:val="ru-RU"/>
        </w:rPr>
        <w:t xml:space="preserve">5. Результат. </w:t>
      </w:r>
      <w:r w:rsidRPr="00AC65EB">
        <w:rPr>
          <w:sz w:val="19"/>
          <w:lang w:val="ru-RU"/>
        </w:rPr>
        <w:t>Укажите итоговый документ и адресата: проект, отчет, заключение, предложения, план мероприятий или иной результат.</w:t>
      </w:r>
    </w:p>
    <w:p w14:paraId="529994C6" w14:textId="77777777" w:rsidR="00F650D1" w:rsidRPr="00AC65EB" w:rsidRDefault="00000000">
      <w:pPr>
        <w:keepLines/>
        <w:spacing w:after="60" w:line="247" w:lineRule="auto"/>
        <w:ind w:left="369" w:hanging="369"/>
        <w:rPr>
          <w:lang w:val="ru-RU"/>
        </w:rPr>
      </w:pPr>
      <w:r w:rsidRPr="00AC65EB">
        <w:rPr>
          <w:b/>
          <w:sz w:val="19"/>
          <w:lang w:val="ru-RU"/>
        </w:rPr>
        <w:t xml:space="preserve">6. Завершение деятельности. </w:t>
      </w:r>
      <w:r w:rsidRPr="00AC65EB">
        <w:rPr>
          <w:sz w:val="19"/>
          <w:lang w:val="ru-RU"/>
        </w:rPr>
        <w:t>Укажите событие: представление результата, утверждение документа или принятие решения.</w:t>
      </w:r>
    </w:p>
    <w:p w14:paraId="68ED3EAD" w14:textId="77777777" w:rsidR="00F650D1" w:rsidRPr="00AC65EB" w:rsidRDefault="00000000">
      <w:pPr>
        <w:keepLines/>
        <w:spacing w:after="60" w:line="247" w:lineRule="auto"/>
        <w:ind w:left="369" w:hanging="369"/>
        <w:rPr>
          <w:lang w:val="ru-RU"/>
        </w:rPr>
      </w:pPr>
      <w:r w:rsidRPr="00AC65EB">
        <w:rPr>
          <w:b/>
          <w:sz w:val="19"/>
          <w:lang w:val="ru-RU"/>
        </w:rPr>
        <w:t xml:space="preserve">7. Контроль. </w:t>
      </w:r>
      <w:r w:rsidRPr="00AC65EB">
        <w:rPr>
          <w:sz w:val="19"/>
          <w:lang w:val="ru-RU"/>
        </w:rPr>
        <w:t>Укажите должность, подразделение, фамилию и инициалы контролирующего лица.</w:t>
      </w:r>
    </w:p>
    <w:p w14:paraId="708A6F60" w14:textId="77777777" w:rsidR="00F650D1" w:rsidRPr="00AC65EB" w:rsidRDefault="00000000">
      <w:pPr>
        <w:keepLines/>
        <w:spacing w:after="60" w:line="247" w:lineRule="auto"/>
        <w:ind w:left="369" w:hanging="369"/>
        <w:rPr>
          <w:lang w:val="ru-RU"/>
        </w:rPr>
      </w:pPr>
      <w:r w:rsidRPr="00AC65EB">
        <w:rPr>
          <w:b/>
          <w:sz w:val="19"/>
          <w:lang w:val="ru-RU"/>
        </w:rPr>
        <w:t xml:space="preserve">8. Подписант. </w:t>
      </w:r>
      <w:r w:rsidRPr="00AC65EB">
        <w:rPr>
          <w:sz w:val="19"/>
          <w:lang w:val="ru-RU"/>
        </w:rPr>
        <w:t>Укажите инициалы и фамилию уполномоченного подписанта.</w:t>
      </w:r>
    </w:p>
    <w:p w14:paraId="09DFB1BC" w14:textId="77777777" w:rsidR="00F650D1" w:rsidRPr="00AC65EB" w:rsidRDefault="00000000">
      <w:pPr>
        <w:keepLines/>
        <w:spacing w:before="60" w:after="40" w:line="264" w:lineRule="auto"/>
        <w:rPr>
          <w:lang w:val="ru-RU"/>
        </w:rPr>
      </w:pPr>
      <w:r w:rsidRPr="00AC65EB">
        <w:rPr>
          <w:b/>
          <w:lang w:val="ru-RU"/>
        </w:rPr>
        <w:t>Общие правила</w:t>
      </w:r>
    </w:p>
    <w:p w14:paraId="65B23683" w14:textId="77777777" w:rsidR="00F650D1" w:rsidRPr="00AC65EB" w:rsidRDefault="00000000">
      <w:pPr>
        <w:keepLines/>
        <w:spacing w:after="20" w:line="245" w:lineRule="auto"/>
        <w:ind w:left="454" w:hanging="255"/>
        <w:rPr>
          <w:lang w:val="ru-RU"/>
        </w:rPr>
      </w:pPr>
      <w:r w:rsidRPr="00AC65EB">
        <w:rPr>
          <w:sz w:val="19"/>
          <w:lang w:val="ru-RU"/>
        </w:rPr>
        <w:t>• не подменяйте рабочей группой постоянно действующий орган;</w:t>
      </w:r>
    </w:p>
    <w:p w14:paraId="00E228CB" w14:textId="77777777" w:rsidR="00F650D1" w:rsidRPr="00AC65EB" w:rsidRDefault="00000000">
      <w:pPr>
        <w:keepLines/>
        <w:spacing w:after="20" w:line="245" w:lineRule="auto"/>
        <w:ind w:left="454" w:hanging="255"/>
        <w:rPr>
          <w:lang w:val="ru-RU"/>
        </w:rPr>
      </w:pPr>
      <w:r w:rsidRPr="00AC65EB">
        <w:rPr>
          <w:sz w:val="19"/>
          <w:lang w:val="ru-RU"/>
        </w:rPr>
        <w:t>• задача, срок и результат должны быть конкретными и взаимосвязанными;</w:t>
      </w:r>
    </w:p>
    <w:p w14:paraId="7F43A81E" w14:textId="77777777" w:rsidR="00F650D1" w:rsidRPr="00AC65EB" w:rsidRDefault="00000000">
      <w:pPr>
        <w:keepLines/>
        <w:spacing w:after="20" w:line="245" w:lineRule="auto"/>
        <w:ind w:left="454" w:hanging="255"/>
        <w:rPr>
          <w:lang w:val="ru-RU"/>
        </w:rPr>
      </w:pPr>
      <w:r w:rsidRPr="00AC65EB">
        <w:rPr>
          <w:sz w:val="19"/>
          <w:lang w:val="ru-RU"/>
        </w:rPr>
        <w:t>• не оставляйте линии и номера примечаний в подписываемом распоряжении.</w:t>
      </w:r>
    </w:p>
    <w:sectPr w:rsidR="00F650D1" w:rsidRPr="00AC65EB" w:rsidSect="00AC65EB">
      <w:footerReference w:type="default" r:id="rId8"/>
      <w:pgSz w:w="11906" w:h="16838"/>
      <w:pgMar w:top="1418" w:right="1134" w:bottom="1134" w:left="1701" w:header="720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7983B8" w14:textId="77777777" w:rsidR="002818FA" w:rsidRDefault="002818FA">
      <w:pPr>
        <w:spacing w:after="0" w:line="240" w:lineRule="auto"/>
      </w:pPr>
      <w:r>
        <w:separator/>
      </w:r>
    </w:p>
  </w:endnote>
  <w:endnote w:type="continuationSeparator" w:id="0">
    <w:p w14:paraId="449C6BB4" w14:textId="77777777" w:rsidR="002818FA" w:rsidRDefault="002818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34506" w14:textId="77777777" w:rsidR="00F650D1" w:rsidRDefault="00000000">
    <w:pPr>
      <w:pStyle w:val="a7"/>
      <w:jc w:val="center"/>
    </w:pPr>
    <w:r>
      <w:rPr>
        <w:sz w:val="18"/>
      </w:rPr>
      <w:fldChar w:fldCharType="begin"/>
    </w:r>
    <w:r>
      <w:rPr>
        <w:sz w:val="18"/>
      </w:rPr>
      <w:instrText>PAGE</w:instrText>
    </w:r>
    <w:r w:rsidR="00AC65EB">
      <w:rPr>
        <w:sz w:val="18"/>
      </w:rPr>
      <w:fldChar w:fldCharType="separate"/>
    </w:r>
    <w:r w:rsidR="00AC65EB">
      <w:rPr>
        <w:noProof/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2C0B5C" w14:textId="77777777" w:rsidR="002818FA" w:rsidRDefault="002818FA">
      <w:pPr>
        <w:spacing w:after="0" w:line="240" w:lineRule="auto"/>
      </w:pPr>
      <w:r>
        <w:separator/>
      </w:r>
    </w:p>
  </w:footnote>
  <w:footnote w:type="continuationSeparator" w:id="0">
    <w:p w14:paraId="7E252503" w14:textId="77777777" w:rsidR="002818FA" w:rsidRDefault="002818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551783">
    <w:abstractNumId w:val="8"/>
  </w:num>
  <w:num w:numId="2" w16cid:durableId="2092071792">
    <w:abstractNumId w:val="6"/>
  </w:num>
  <w:num w:numId="3" w16cid:durableId="1009482875">
    <w:abstractNumId w:val="5"/>
  </w:num>
  <w:num w:numId="4" w16cid:durableId="1591812585">
    <w:abstractNumId w:val="4"/>
  </w:num>
  <w:num w:numId="5" w16cid:durableId="724063246">
    <w:abstractNumId w:val="7"/>
  </w:num>
  <w:num w:numId="6" w16cid:durableId="424116200">
    <w:abstractNumId w:val="3"/>
  </w:num>
  <w:num w:numId="7" w16cid:durableId="272134143">
    <w:abstractNumId w:val="2"/>
  </w:num>
  <w:num w:numId="8" w16cid:durableId="731123727">
    <w:abstractNumId w:val="1"/>
  </w:num>
  <w:num w:numId="9" w16cid:durableId="1461529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18FA"/>
    <w:rsid w:val="0029639D"/>
    <w:rsid w:val="00326F90"/>
    <w:rsid w:val="006E409B"/>
    <w:rsid w:val="00AA1D8D"/>
    <w:rsid w:val="00AC65EB"/>
    <w:rsid w:val="00B47730"/>
    <w:rsid w:val="00CB0664"/>
    <w:rsid w:val="00F650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FE164E"/>
  <w14:defaultImageDpi w14:val="300"/>
  <w15:docId w15:val="{C2260592-EED0-42DC-AA1F-4DB14E437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395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Модуль распоряжения о создании рабочей группы</dc:title>
  <dc:subject/>
  <dc:creator>Организация</dc:creator>
  <cp:keywords/>
  <dc:description>generated by python-docx</dc:description>
  <cp:lastModifiedBy>Наталия Ицкович</cp:lastModifiedBy>
  <cp:revision>2</cp:revision>
  <dcterms:created xsi:type="dcterms:W3CDTF">2013-12-23T23:15:00Z</dcterms:created>
  <dcterms:modified xsi:type="dcterms:W3CDTF">2026-10-21T17:59:00Z</dcterms:modified>
  <cp:category/>
</cp:coreProperties>
</file>