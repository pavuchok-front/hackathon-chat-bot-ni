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B84EC5" w:rsidRPr="00CA1607" w14:paraId="4DC053FF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36F13B76" w14:textId="77777777" w:rsidR="00B84EC5" w:rsidRPr="00CA1607" w:rsidRDefault="00B84EC5">
            <w:pPr>
              <w:rPr>
                <w:sz w:val="26"/>
                <w:szCs w:val="26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5F82F11C" w14:textId="77777777" w:rsidR="00B84EC5" w:rsidRPr="00CA1607" w:rsidRDefault="00000000">
            <w:pPr>
              <w:keepLines/>
              <w:spacing w:after="40" w:line="269" w:lineRule="auto"/>
              <w:rPr>
                <w:sz w:val="26"/>
                <w:szCs w:val="26"/>
                <w:lang w:val="ru-RU"/>
              </w:rPr>
            </w:pPr>
            <w:r w:rsidRPr="00CA1607">
              <w:rPr>
                <w:b/>
                <w:sz w:val="26"/>
                <w:szCs w:val="26"/>
                <w:lang w:val="ru-RU"/>
              </w:rPr>
              <w:t>УТВЕРЖДАЮ</w:t>
            </w:r>
          </w:p>
          <w:p w14:paraId="3D68B7CF" w14:textId="77777777" w:rsidR="00B84EC5" w:rsidRPr="00CA1607" w:rsidRDefault="00000000">
            <w:pPr>
              <w:keepLines/>
              <w:spacing w:after="140" w:line="269" w:lineRule="auto"/>
              <w:rPr>
                <w:sz w:val="26"/>
                <w:szCs w:val="26"/>
                <w:lang w:val="ru-RU"/>
              </w:rPr>
            </w:pPr>
            <w:r w:rsidRPr="00CA1607">
              <w:rPr>
                <w:sz w:val="26"/>
                <w:szCs w:val="26"/>
                <w:lang w:val="ru-RU"/>
              </w:rPr>
              <w:t>Заместитель Председателя Организации</w:t>
            </w:r>
          </w:p>
          <w:p w14:paraId="7560449B" w14:textId="77777777" w:rsidR="00B84EC5" w:rsidRPr="00CA1607" w:rsidRDefault="00000000">
            <w:pPr>
              <w:keepLines/>
              <w:spacing w:after="60" w:line="269" w:lineRule="auto"/>
              <w:rPr>
                <w:sz w:val="26"/>
                <w:szCs w:val="26"/>
                <w:lang w:val="ru-RU"/>
              </w:rPr>
            </w:pPr>
            <w:r w:rsidRPr="00CA1607">
              <w:rPr>
                <w:sz w:val="26"/>
                <w:szCs w:val="26"/>
                <w:lang w:val="ru-RU"/>
              </w:rPr>
              <w:t>______________  ____________________</w:t>
            </w:r>
          </w:p>
          <w:p w14:paraId="0934E84C" w14:textId="77777777" w:rsidR="00B84EC5" w:rsidRPr="00CA1607" w:rsidRDefault="00000000">
            <w:pPr>
              <w:keepLines/>
              <w:spacing w:after="0" w:line="269" w:lineRule="auto"/>
              <w:rPr>
                <w:sz w:val="26"/>
                <w:szCs w:val="26"/>
                <w:lang w:val="ru-RU"/>
              </w:rPr>
            </w:pPr>
            <w:r w:rsidRPr="00CA1607">
              <w:rPr>
                <w:sz w:val="26"/>
                <w:szCs w:val="26"/>
                <w:lang w:val="ru-RU"/>
              </w:rPr>
              <w:t>«___» ____________ 20___ г.</w:t>
            </w:r>
          </w:p>
        </w:tc>
      </w:tr>
    </w:tbl>
    <w:p w14:paraId="666333CD" w14:textId="77777777" w:rsidR="00B84EC5" w:rsidRPr="00CA1607" w:rsidRDefault="00000000">
      <w:pPr>
        <w:keepLines/>
        <w:spacing w:before="140" w:after="140" w:line="269" w:lineRule="auto"/>
        <w:jc w:val="center"/>
        <w:rPr>
          <w:sz w:val="26"/>
          <w:szCs w:val="26"/>
        </w:rPr>
      </w:pPr>
      <w:r w:rsidRPr="00CA1607">
        <w:rPr>
          <w:b/>
          <w:sz w:val="26"/>
          <w:szCs w:val="26"/>
        </w:rPr>
        <w:t>МОДУЛЬНЫЙ ДОКУМЕНТ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</w:tblGrid>
      <w:tr w:rsidR="00B84EC5" w:rsidRPr="00CA1607" w14:paraId="2967470D" w14:textId="77777777">
        <w:trPr>
          <w:jc w:val="center"/>
        </w:trPr>
        <w:tc>
          <w:tcPr>
            <w:tcW w:w="1474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145" w:type="dxa"/>
              <w:left w:w="145" w:type="dxa"/>
              <w:bottom w:w="145" w:type="dxa"/>
              <w:right w:w="145" w:type="dxa"/>
            </w:tcMar>
            <w:vAlign w:val="center"/>
          </w:tcPr>
          <w:p w14:paraId="06C73B55" w14:textId="77777777" w:rsidR="00B84EC5" w:rsidRPr="00CA1607" w:rsidRDefault="00000000">
            <w:pPr>
              <w:keepLines/>
              <w:spacing w:after="0" w:line="269" w:lineRule="auto"/>
              <w:jc w:val="center"/>
              <w:rPr>
                <w:sz w:val="26"/>
                <w:szCs w:val="26"/>
              </w:rPr>
            </w:pPr>
            <w:r w:rsidRPr="00CA1607">
              <w:rPr>
                <w:b/>
                <w:sz w:val="26"/>
                <w:szCs w:val="26"/>
              </w:rPr>
              <w:t>ГЕРБ</w:t>
            </w:r>
          </w:p>
          <w:p w14:paraId="243BE906" w14:textId="77777777" w:rsidR="00B84EC5" w:rsidRPr="00CA1607" w:rsidRDefault="00000000">
            <w:pPr>
              <w:keepLines/>
              <w:spacing w:after="0" w:line="269" w:lineRule="auto"/>
              <w:jc w:val="center"/>
              <w:rPr>
                <w:sz w:val="26"/>
                <w:szCs w:val="26"/>
              </w:rPr>
            </w:pPr>
            <w:r w:rsidRPr="00CA1607">
              <w:rPr>
                <w:i/>
                <w:color w:val="646464"/>
                <w:sz w:val="26"/>
                <w:szCs w:val="26"/>
              </w:rPr>
              <w:t>место для изображения</w:t>
            </w:r>
          </w:p>
        </w:tc>
      </w:tr>
    </w:tbl>
    <w:p w14:paraId="7A1D7637" w14:textId="77777777" w:rsidR="00B84EC5" w:rsidRPr="00CA1607" w:rsidRDefault="00000000">
      <w:pPr>
        <w:keepLines/>
        <w:spacing w:before="120" w:after="20" w:line="269" w:lineRule="auto"/>
        <w:jc w:val="center"/>
        <w:rPr>
          <w:sz w:val="26"/>
          <w:szCs w:val="26"/>
        </w:rPr>
      </w:pPr>
      <w:r w:rsidRPr="00CA1607">
        <w:rPr>
          <w:b/>
          <w:sz w:val="26"/>
          <w:szCs w:val="26"/>
        </w:rPr>
        <w:t>НАИМЕНОВАНИЕ ОРГАНИЗАЦИИ</w:t>
      </w:r>
    </w:p>
    <w:p w14:paraId="574D1A89" w14:textId="77777777" w:rsidR="00B84EC5" w:rsidRPr="00CA1607" w:rsidRDefault="00000000">
      <w:pPr>
        <w:keepLines/>
        <w:spacing w:after="80" w:line="269" w:lineRule="auto"/>
        <w:jc w:val="center"/>
        <w:rPr>
          <w:sz w:val="26"/>
          <w:szCs w:val="26"/>
        </w:rPr>
      </w:pPr>
      <w:r w:rsidRPr="00CA1607">
        <w:rPr>
          <w:b/>
          <w:sz w:val="26"/>
          <w:szCs w:val="26"/>
        </w:rPr>
        <w:t>ПРИКАЗ</w:t>
      </w:r>
    </w:p>
    <w:p w14:paraId="43FFCBAB" w14:textId="77777777" w:rsidR="00B84EC5" w:rsidRPr="00CA1607" w:rsidRDefault="00000000">
      <w:pPr>
        <w:keepLines/>
        <w:spacing w:after="60" w:line="269" w:lineRule="auto"/>
        <w:jc w:val="center"/>
        <w:rPr>
          <w:sz w:val="26"/>
          <w:szCs w:val="26"/>
          <w:lang w:val="ru-RU"/>
        </w:rPr>
      </w:pPr>
      <w:r w:rsidRPr="00CA1607">
        <w:rPr>
          <w:b/>
          <w:color w:val="C00000"/>
          <w:sz w:val="26"/>
          <w:szCs w:val="26"/>
          <w:lang w:val="ru-RU"/>
        </w:rPr>
        <w:t>ДАТА / РЕГИСТРАЦИОННЫЙ НОМЕР (НЕ УДАЛЯТЬ)</w:t>
      </w:r>
    </w:p>
    <w:p w14:paraId="4735270D" w14:textId="77777777" w:rsidR="00B84EC5" w:rsidRPr="00CA1607" w:rsidRDefault="00000000">
      <w:pPr>
        <w:keepLines/>
        <w:spacing w:after="180" w:line="269" w:lineRule="auto"/>
        <w:jc w:val="center"/>
        <w:rPr>
          <w:sz w:val="26"/>
          <w:szCs w:val="26"/>
          <w:lang w:val="ru-RU"/>
        </w:rPr>
      </w:pPr>
      <w:r w:rsidRPr="00CA1607">
        <w:rPr>
          <w:sz w:val="26"/>
          <w:szCs w:val="26"/>
          <w:lang w:val="ru-RU"/>
        </w:rPr>
        <w:t>г. Москва</w:t>
      </w:r>
    </w:p>
    <w:p w14:paraId="5D2805F2" w14:textId="77777777" w:rsidR="00B84EC5" w:rsidRPr="00CA1607" w:rsidRDefault="00000000" w:rsidP="00CA1607">
      <w:pPr>
        <w:keepLines/>
        <w:spacing w:after="0" w:line="360" w:lineRule="auto"/>
        <w:jc w:val="center"/>
        <w:rPr>
          <w:sz w:val="26"/>
          <w:szCs w:val="26"/>
          <w:lang w:val="ru-RU"/>
        </w:rPr>
      </w:pPr>
      <w:r w:rsidRPr="00CA1607">
        <w:rPr>
          <w:b/>
          <w:sz w:val="26"/>
          <w:szCs w:val="26"/>
          <w:lang w:val="ru-RU"/>
        </w:rPr>
        <w:t>О вводе в эксплуатацию _______________________________________________</w:t>
      </w:r>
      <w:r w:rsidRPr="00CA1607">
        <w:rPr>
          <w:color w:val="C00000"/>
          <w:sz w:val="26"/>
          <w:szCs w:val="26"/>
          <w:vertAlign w:val="superscript"/>
          <w:lang w:val="ru-RU"/>
        </w:rPr>
        <w:t xml:space="preserve"> [1]</w:t>
      </w:r>
    </w:p>
    <w:p w14:paraId="63790827" w14:textId="18F97E3E" w:rsidR="00B84EC5" w:rsidRPr="00CA1607" w:rsidRDefault="00000000" w:rsidP="00CA1607">
      <w:pPr>
        <w:keepLines/>
        <w:spacing w:after="0" w:line="360" w:lineRule="auto"/>
        <w:ind w:firstLine="709"/>
        <w:rPr>
          <w:sz w:val="26"/>
          <w:szCs w:val="26"/>
          <w:lang w:val="ru-RU"/>
        </w:rPr>
      </w:pPr>
      <w:r w:rsidRPr="00CA1607">
        <w:rPr>
          <w:sz w:val="26"/>
          <w:szCs w:val="26"/>
          <w:lang w:val="ru-RU"/>
        </w:rPr>
        <w:t>На основании ___________________________________________________________</w:t>
      </w:r>
      <w:r w:rsidRPr="00CA1607">
        <w:rPr>
          <w:color w:val="C00000"/>
          <w:sz w:val="26"/>
          <w:szCs w:val="26"/>
          <w:vertAlign w:val="superscript"/>
          <w:lang w:val="ru-RU"/>
        </w:rPr>
        <w:t xml:space="preserve"> [2]</w:t>
      </w:r>
      <w:r w:rsidRPr="00CA1607">
        <w:rPr>
          <w:sz w:val="26"/>
          <w:szCs w:val="26"/>
          <w:lang w:val="ru-RU"/>
        </w:rPr>
        <w:t>, содержащего решение о готовности к вводу в эксплуатацию компонента информационной системы _______________________________________________</w:t>
      </w:r>
      <w:r w:rsidRPr="00CA1607">
        <w:rPr>
          <w:color w:val="C00000"/>
          <w:sz w:val="26"/>
          <w:szCs w:val="26"/>
          <w:vertAlign w:val="superscript"/>
          <w:lang w:val="ru-RU"/>
        </w:rPr>
        <w:t xml:space="preserve"> [3]</w:t>
      </w:r>
      <w:r w:rsidRPr="00CA1607">
        <w:rPr>
          <w:sz w:val="26"/>
          <w:szCs w:val="26"/>
          <w:lang w:val="ru-RU"/>
        </w:rPr>
        <w:t xml:space="preserve"> (далее - ________________________»)</w:t>
      </w:r>
      <w:r w:rsidRPr="00CA1607">
        <w:rPr>
          <w:color w:val="C00000"/>
          <w:sz w:val="26"/>
          <w:szCs w:val="26"/>
          <w:vertAlign w:val="superscript"/>
          <w:lang w:val="ru-RU"/>
        </w:rPr>
        <w:t xml:space="preserve"> [4]</w:t>
      </w:r>
      <w:r w:rsidRPr="00CA1607">
        <w:rPr>
          <w:sz w:val="26"/>
          <w:szCs w:val="26"/>
          <w:lang w:val="ru-RU"/>
        </w:rPr>
        <w:t>, разработанного / измененного</w:t>
      </w:r>
      <w:r w:rsidRPr="00CA1607">
        <w:rPr>
          <w:color w:val="C00000"/>
          <w:sz w:val="26"/>
          <w:szCs w:val="26"/>
          <w:vertAlign w:val="superscript"/>
          <w:lang w:val="ru-RU"/>
        </w:rPr>
        <w:t xml:space="preserve"> [5]</w:t>
      </w:r>
      <w:r w:rsidRPr="00CA1607">
        <w:rPr>
          <w:sz w:val="26"/>
          <w:szCs w:val="26"/>
          <w:lang w:val="ru-RU"/>
        </w:rPr>
        <w:t xml:space="preserve"> в соответствии с ______________________________________________________</w:t>
      </w:r>
      <w:r w:rsidRPr="00CA1607">
        <w:rPr>
          <w:color w:val="C00000"/>
          <w:sz w:val="26"/>
          <w:szCs w:val="26"/>
          <w:vertAlign w:val="superscript"/>
          <w:lang w:val="ru-RU"/>
        </w:rPr>
        <w:t xml:space="preserve"> [6]</w:t>
      </w:r>
      <w:r w:rsidRPr="00CA1607">
        <w:rPr>
          <w:sz w:val="26"/>
          <w:szCs w:val="26"/>
          <w:lang w:val="ru-RU"/>
        </w:rPr>
        <w:t>,</w:t>
      </w:r>
    </w:p>
    <w:p w14:paraId="353AA7F2" w14:textId="77777777" w:rsidR="00B84EC5" w:rsidRPr="00CA1607" w:rsidRDefault="00000000" w:rsidP="00CA1607">
      <w:pPr>
        <w:keepLines/>
        <w:spacing w:after="0" w:line="360" w:lineRule="auto"/>
        <w:rPr>
          <w:sz w:val="26"/>
          <w:szCs w:val="26"/>
          <w:lang w:val="ru-RU"/>
        </w:rPr>
      </w:pPr>
      <w:r w:rsidRPr="00CA1607">
        <w:rPr>
          <w:b/>
          <w:sz w:val="26"/>
          <w:szCs w:val="26"/>
          <w:lang w:val="ru-RU"/>
        </w:rPr>
        <w:t>ПРИКАЗЫВАЮ:</w:t>
      </w:r>
    </w:p>
    <w:p w14:paraId="2649B858" w14:textId="7A3175A5" w:rsidR="00B84EC5" w:rsidRPr="00CA1607" w:rsidRDefault="00000000" w:rsidP="00CA1607">
      <w:pPr>
        <w:keepLines/>
        <w:spacing w:after="0" w:line="360" w:lineRule="auto"/>
        <w:ind w:firstLine="709"/>
        <w:rPr>
          <w:sz w:val="26"/>
          <w:szCs w:val="26"/>
          <w:lang w:val="ru-RU"/>
        </w:rPr>
      </w:pPr>
      <w:r w:rsidRPr="00CA1607">
        <w:rPr>
          <w:sz w:val="26"/>
          <w:szCs w:val="26"/>
          <w:lang w:val="ru-RU"/>
        </w:rPr>
        <w:t>1. Ввести «_______»</w:t>
      </w:r>
      <w:r w:rsidRPr="00CA1607">
        <w:rPr>
          <w:color w:val="C00000"/>
          <w:sz w:val="26"/>
          <w:szCs w:val="26"/>
          <w:vertAlign w:val="superscript"/>
          <w:lang w:val="ru-RU"/>
        </w:rPr>
        <w:t xml:space="preserve"> [7]</w:t>
      </w:r>
      <w:r w:rsidRPr="00CA1607">
        <w:rPr>
          <w:sz w:val="26"/>
          <w:szCs w:val="26"/>
          <w:lang w:val="ru-RU"/>
        </w:rPr>
        <w:t xml:space="preserve"> в эксплуатацию с</w:t>
      </w:r>
      <w:r w:rsidRPr="00CA1607">
        <w:rPr>
          <w:color w:val="C00000"/>
          <w:sz w:val="26"/>
          <w:szCs w:val="26"/>
          <w:vertAlign w:val="superscript"/>
          <w:lang w:val="ru-RU"/>
        </w:rPr>
        <w:t xml:space="preserve"> [8]</w:t>
      </w:r>
      <w:r w:rsidRPr="00CA1607">
        <w:rPr>
          <w:sz w:val="26"/>
          <w:szCs w:val="26"/>
          <w:lang w:val="ru-RU"/>
        </w:rPr>
        <w:t xml:space="preserve"> «___» ____________ 20___ г.</w:t>
      </w:r>
    </w:p>
    <w:p w14:paraId="7531E21B" w14:textId="495C6E79" w:rsidR="00B84EC5" w:rsidRPr="00CA1607" w:rsidRDefault="00000000" w:rsidP="00CA1607">
      <w:pPr>
        <w:keepLines/>
        <w:spacing w:after="0" w:line="360" w:lineRule="auto"/>
        <w:ind w:firstLine="709"/>
        <w:rPr>
          <w:sz w:val="26"/>
          <w:szCs w:val="26"/>
          <w:lang w:val="ru-RU"/>
        </w:rPr>
      </w:pPr>
      <w:r w:rsidRPr="00CA1607">
        <w:rPr>
          <w:sz w:val="26"/>
          <w:szCs w:val="26"/>
          <w:lang w:val="ru-RU"/>
        </w:rPr>
        <w:t>2. ___________________________________________________________</w:t>
      </w:r>
      <w:r w:rsidRPr="00CA1607">
        <w:rPr>
          <w:color w:val="C00000"/>
          <w:sz w:val="26"/>
          <w:szCs w:val="26"/>
          <w:vertAlign w:val="superscript"/>
          <w:lang w:val="ru-RU"/>
        </w:rPr>
        <w:t>[9]</w:t>
      </w:r>
    </w:p>
    <w:p w14:paraId="15BC135B" w14:textId="77777777" w:rsidR="00B84EC5" w:rsidRPr="00CA1607" w:rsidRDefault="00000000" w:rsidP="00CA1607">
      <w:pPr>
        <w:keepLines/>
        <w:spacing w:after="0" w:line="360" w:lineRule="auto"/>
        <w:ind w:left="709"/>
        <w:rPr>
          <w:sz w:val="26"/>
          <w:szCs w:val="26"/>
          <w:lang w:val="ru-RU"/>
        </w:rPr>
      </w:pPr>
      <w:r w:rsidRPr="00CA1607">
        <w:rPr>
          <w:sz w:val="26"/>
          <w:szCs w:val="26"/>
          <w:lang w:val="ru-RU"/>
        </w:rPr>
        <w:t>обеспечить применение «____________________________»</w:t>
      </w:r>
      <w:r w:rsidRPr="00CA1607">
        <w:rPr>
          <w:color w:val="C00000"/>
          <w:sz w:val="26"/>
          <w:szCs w:val="26"/>
          <w:vertAlign w:val="superscript"/>
          <w:lang w:val="ru-RU"/>
        </w:rPr>
        <w:t xml:space="preserve"> [10]</w:t>
      </w:r>
      <w:r w:rsidRPr="00CA1607">
        <w:rPr>
          <w:sz w:val="26"/>
          <w:szCs w:val="26"/>
          <w:lang w:val="ru-RU"/>
        </w:rPr>
        <w:t xml:space="preserve"> по следующему назначению: ____________________________________________________________.</w:t>
      </w:r>
      <w:r w:rsidRPr="00CA1607">
        <w:rPr>
          <w:color w:val="C00000"/>
          <w:sz w:val="26"/>
          <w:szCs w:val="26"/>
          <w:vertAlign w:val="superscript"/>
          <w:lang w:val="ru-RU"/>
        </w:rPr>
        <w:t xml:space="preserve"> [11]</w:t>
      </w:r>
    </w:p>
    <w:p w14:paraId="6B3F531D" w14:textId="77777777" w:rsidR="00B84EC5" w:rsidRPr="00CA1607" w:rsidRDefault="00000000" w:rsidP="00CA1607">
      <w:pPr>
        <w:keepLines/>
        <w:spacing w:after="0" w:line="360" w:lineRule="auto"/>
        <w:ind w:firstLine="709"/>
        <w:rPr>
          <w:sz w:val="26"/>
          <w:szCs w:val="26"/>
          <w:lang w:val="ru-RU"/>
        </w:rPr>
      </w:pPr>
      <w:r w:rsidRPr="00CA1607">
        <w:rPr>
          <w:sz w:val="26"/>
          <w:szCs w:val="26"/>
          <w:lang w:val="ru-RU"/>
        </w:rPr>
        <w:t>3. Департаменту информационных технологий обеспечить:</w:t>
      </w:r>
    </w:p>
    <w:p w14:paraId="77645D31" w14:textId="77777777" w:rsidR="00B84EC5" w:rsidRPr="00CA1607" w:rsidRDefault="00000000" w:rsidP="00CA1607">
      <w:pPr>
        <w:keepLines/>
        <w:spacing w:after="0" w:line="360" w:lineRule="auto"/>
        <w:ind w:left="425" w:firstLine="709"/>
        <w:rPr>
          <w:sz w:val="26"/>
          <w:szCs w:val="26"/>
          <w:lang w:val="ru-RU"/>
        </w:rPr>
      </w:pPr>
      <w:r w:rsidRPr="00CA1607">
        <w:rPr>
          <w:sz w:val="26"/>
          <w:szCs w:val="26"/>
          <w:lang w:val="ru-RU"/>
        </w:rPr>
        <w:t>3.1. функционирование «____________________________»</w:t>
      </w:r>
      <w:r w:rsidRPr="00CA1607">
        <w:rPr>
          <w:color w:val="C00000"/>
          <w:sz w:val="26"/>
          <w:szCs w:val="26"/>
          <w:vertAlign w:val="superscript"/>
          <w:lang w:val="ru-RU"/>
        </w:rPr>
        <w:t xml:space="preserve"> [12]</w:t>
      </w:r>
      <w:r w:rsidRPr="00CA1607">
        <w:rPr>
          <w:sz w:val="26"/>
          <w:szCs w:val="26"/>
          <w:lang w:val="ru-RU"/>
        </w:rPr>
        <w:t xml:space="preserve"> в соответствии с эксплуатационной документацией;</w:t>
      </w:r>
    </w:p>
    <w:p w14:paraId="60582319" w14:textId="77777777" w:rsidR="00B84EC5" w:rsidRPr="00CA1607" w:rsidRDefault="00000000" w:rsidP="00CA1607">
      <w:pPr>
        <w:keepLines/>
        <w:spacing w:after="0" w:line="360" w:lineRule="auto"/>
        <w:ind w:left="425" w:firstLine="709"/>
        <w:rPr>
          <w:sz w:val="26"/>
          <w:szCs w:val="26"/>
          <w:lang w:val="ru-RU"/>
        </w:rPr>
      </w:pPr>
      <w:r w:rsidRPr="00CA1607">
        <w:rPr>
          <w:sz w:val="26"/>
          <w:szCs w:val="26"/>
          <w:lang w:val="ru-RU"/>
        </w:rPr>
        <w:lastRenderedPageBreak/>
        <w:t>3.2. сопровождение «____________________________»</w:t>
      </w:r>
      <w:r w:rsidRPr="00CA1607">
        <w:rPr>
          <w:color w:val="C00000"/>
          <w:sz w:val="26"/>
          <w:szCs w:val="26"/>
          <w:vertAlign w:val="superscript"/>
          <w:lang w:val="ru-RU"/>
        </w:rPr>
        <w:t xml:space="preserve"> [13]</w:t>
      </w:r>
      <w:r w:rsidRPr="00CA1607">
        <w:rPr>
          <w:sz w:val="26"/>
          <w:szCs w:val="26"/>
          <w:lang w:val="ru-RU"/>
        </w:rPr>
        <w:t xml:space="preserve"> с привлечением при необходимости внешних подрядных организаций.</w:t>
      </w:r>
    </w:p>
    <w:p w14:paraId="3047717D" w14:textId="6D914CE1" w:rsidR="00B84EC5" w:rsidRPr="00D06040" w:rsidRDefault="00000000" w:rsidP="00CA1607">
      <w:pPr>
        <w:keepLines/>
        <w:spacing w:after="0" w:line="360" w:lineRule="auto"/>
        <w:ind w:firstLine="709"/>
        <w:rPr>
          <w:sz w:val="26"/>
          <w:szCs w:val="26"/>
          <w:lang w:val="ru-RU"/>
        </w:rPr>
      </w:pPr>
      <w:r w:rsidRPr="00CA1607">
        <w:rPr>
          <w:sz w:val="26"/>
          <w:szCs w:val="26"/>
          <w:lang w:val="ru-RU"/>
        </w:rPr>
        <w:t xml:space="preserve">4. Ответственным за исполнение настоящего приказа является </w:t>
      </w:r>
      <w:r w:rsidRPr="00CA1607">
        <w:rPr>
          <w:sz w:val="26"/>
          <w:szCs w:val="26"/>
          <w:lang w:val="ru-RU"/>
        </w:rPr>
        <w:br/>
        <w:t>__________________________________________________________________.</w:t>
      </w:r>
      <w:r w:rsidRPr="00CA1607">
        <w:rPr>
          <w:color w:val="C00000"/>
          <w:sz w:val="26"/>
          <w:szCs w:val="26"/>
          <w:vertAlign w:val="superscript"/>
          <w:lang w:val="ru-RU"/>
        </w:rPr>
        <w:t xml:space="preserve"> </w:t>
      </w:r>
      <w:r w:rsidRPr="00D06040">
        <w:rPr>
          <w:color w:val="C00000"/>
          <w:sz w:val="26"/>
          <w:szCs w:val="26"/>
          <w:vertAlign w:val="superscript"/>
          <w:lang w:val="ru-RU"/>
        </w:rPr>
        <w:t>[14]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B84EC5" w:rsidRPr="00CA1607" w14:paraId="68AD67AD" w14:textId="77777777">
        <w:trPr>
          <w:jc w:val="center"/>
        </w:trPr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D9A878" w14:textId="77777777" w:rsidR="00B84EC5" w:rsidRPr="00CA1607" w:rsidRDefault="00000000" w:rsidP="00CA1607">
            <w:pPr>
              <w:keepLines/>
              <w:spacing w:after="0" w:line="360" w:lineRule="auto"/>
              <w:rPr>
                <w:sz w:val="26"/>
                <w:szCs w:val="26"/>
              </w:rPr>
            </w:pPr>
            <w:proofErr w:type="spellStart"/>
            <w:r w:rsidRPr="00CA1607">
              <w:rPr>
                <w:sz w:val="26"/>
                <w:szCs w:val="26"/>
              </w:rPr>
              <w:t>Заместитель</w:t>
            </w:r>
            <w:proofErr w:type="spellEnd"/>
            <w:r w:rsidRPr="00CA1607">
              <w:rPr>
                <w:sz w:val="26"/>
                <w:szCs w:val="26"/>
              </w:rPr>
              <w:t xml:space="preserve"> </w:t>
            </w:r>
            <w:proofErr w:type="spellStart"/>
            <w:r w:rsidRPr="00CA1607">
              <w:rPr>
                <w:sz w:val="26"/>
                <w:szCs w:val="26"/>
              </w:rPr>
              <w:t>Председателя</w:t>
            </w:r>
            <w:proofErr w:type="spellEnd"/>
            <w:r w:rsidRPr="00CA1607">
              <w:rPr>
                <w:sz w:val="26"/>
                <w:szCs w:val="26"/>
              </w:rPr>
              <w:t xml:space="preserve"> </w:t>
            </w:r>
            <w:proofErr w:type="spellStart"/>
            <w:r w:rsidRPr="00CA1607">
              <w:rPr>
                <w:sz w:val="26"/>
                <w:szCs w:val="26"/>
              </w:rPr>
              <w:t>Организации</w:t>
            </w:r>
            <w:proofErr w:type="spellEnd"/>
          </w:p>
        </w:tc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20D831" w14:textId="77777777" w:rsidR="00B84EC5" w:rsidRPr="00CA1607" w:rsidRDefault="00000000" w:rsidP="00CA1607">
            <w:pPr>
              <w:keepLines/>
              <w:spacing w:after="0" w:line="360" w:lineRule="auto"/>
              <w:jc w:val="center"/>
              <w:rPr>
                <w:sz w:val="26"/>
                <w:szCs w:val="26"/>
              </w:rPr>
            </w:pPr>
            <w:r w:rsidRPr="00CA1607">
              <w:rPr>
                <w:sz w:val="26"/>
                <w:szCs w:val="26"/>
              </w:rPr>
              <w:t>______________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12860D" w14:textId="77777777" w:rsidR="00B84EC5" w:rsidRPr="00CA1607" w:rsidRDefault="00000000" w:rsidP="00CA1607">
            <w:pPr>
              <w:keepLines/>
              <w:spacing w:after="0" w:line="360" w:lineRule="auto"/>
              <w:jc w:val="right"/>
              <w:rPr>
                <w:sz w:val="26"/>
                <w:szCs w:val="26"/>
              </w:rPr>
            </w:pPr>
            <w:r w:rsidRPr="00CA1607">
              <w:rPr>
                <w:sz w:val="26"/>
                <w:szCs w:val="26"/>
              </w:rPr>
              <w:t>И. О. Фамилия</w:t>
            </w:r>
            <w:r w:rsidRPr="00CA1607">
              <w:rPr>
                <w:color w:val="C00000"/>
                <w:sz w:val="26"/>
                <w:szCs w:val="26"/>
                <w:vertAlign w:val="superscript"/>
              </w:rPr>
              <w:t xml:space="preserve"> [15]</w:t>
            </w:r>
          </w:p>
        </w:tc>
      </w:tr>
      <w:tr w:rsidR="00B84EC5" w14:paraId="4DA5DB7D" w14:textId="77777777">
        <w:trPr>
          <w:jc w:val="center"/>
        </w:trPr>
        <w:tc>
          <w:tcPr>
            <w:tcW w:w="963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6F5893" w14:textId="77777777" w:rsidR="00B84EC5" w:rsidRDefault="00000000">
            <w:pPr>
              <w:keepLines/>
              <w:spacing w:before="140" w:after="0" w:line="269" w:lineRule="auto"/>
              <w:jc w:val="center"/>
            </w:pPr>
            <w:r>
              <w:rPr>
                <w:b/>
                <w:color w:val="C00000"/>
                <w:sz w:val="20"/>
              </w:rPr>
              <w:t>ВИЗУАЛИЗАЦИЯ ЭП (НЕ УДАЛЯТЬ)</w:t>
            </w:r>
          </w:p>
        </w:tc>
      </w:tr>
    </w:tbl>
    <w:p w14:paraId="6EE22D50" w14:textId="77777777" w:rsidR="00B84EC5" w:rsidRDefault="00000000">
      <w:r>
        <w:br w:type="page"/>
      </w:r>
    </w:p>
    <w:p w14:paraId="75F14D45" w14:textId="77777777" w:rsidR="00B84EC5" w:rsidRDefault="00000000">
      <w:pPr>
        <w:keepLines/>
        <w:spacing w:after="180" w:line="269" w:lineRule="auto"/>
        <w:jc w:val="center"/>
      </w:pPr>
      <w:r>
        <w:rPr>
          <w:b/>
          <w:sz w:val="28"/>
        </w:rPr>
        <w:lastRenderedPageBreak/>
        <w:t>Примечания по заполнению модульного приказа</w:t>
      </w:r>
    </w:p>
    <w:p w14:paraId="452E4FF8" w14:textId="77777777" w:rsidR="00B84EC5" w:rsidRPr="00CA1607" w:rsidRDefault="00000000">
      <w:pPr>
        <w:keepLines/>
        <w:spacing w:after="140" w:line="259" w:lineRule="auto"/>
        <w:rPr>
          <w:lang w:val="ru-RU"/>
        </w:rPr>
      </w:pPr>
      <w:r w:rsidRPr="00CA1607">
        <w:rPr>
          <w:b/>
          <w:sz w:val="19"/>
          <w:lang w:val="ru-RU"/>
        </w:rPr>
        <w:t>Перед подписанием замените линии фактическими данными, выберите нужные варианты и удалите номера примечаний. Красные элементы с пометкой «НЕ УДАЛЯТЬ» сохраняются без изменения.</w:t>
      </w:r>
    </w:p>
    <w:p w14:paraId="1CBEB955" w14:textId="77777777" w:rsidR="00B84EC5" w:rsidRPr="00CA1607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CA1607">
        <w:rPr>
          <w:b/>
          <w:sz w:val="19"/>
          <w:lang w:val="ru-RU"/>
        </w:rPr>
        <w:t xml:space="preserve">1. Заголовок приказа. </w:t>
      </w:r>
      <w:r w:rsidRPr="00CA1607">
        <w:rPr>
          <w:sz w:val="19"/>
          <w:lang w:val="ru-RU"/>
        </w:rPr>
        <w:t>Укажите полное наименование информационной системы либо вводимого в эксплуатацию компонента. Наименование должно совпадать с документами, указанными в преамбуле. Если вводится отдельный компонент, рекомендуется формулировка «О вводе в эксплуатацию компонента информационной системы ...».</w:t>
      </w:r>
    </w:p>
    <w:p w14:paraId="5BD8BC5B" w14:textId="77777777" w:rsidR="00B84EC5" w:rsidRPr="00CA1607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CA1607">
        <w:rPr>
          <w:b/>
          <w:sz w:val="19"/>
          <w:lang w:val="ru-RU"/>
        </w:rPr>
        <w:t xml:space="preserve">2. Документ о готовности. </w:t>
      </w:r>
      <w:r w:rsidRPr="00CA1607">
        <w:rPr>
          <w:sz w:val="19"/>
          <w:lang w:val="ru-RU"/>
        </w:rPr>
        <w:t>Укажите вид документа, его дату, номер и при наличии заголовок. Основанием может быть протокол приемочных испытаний, протокол тестирования, акт приемки, протокол завершения опытной эксплуатации либо иной документ, содержащий решение или вывод о готовности к промышленной эксплуатации.</w:t>
      </w:r>
    </w:p>
    <w:p w14:paraId="24BEDE08" w14:textId="77777777" w:rsidR="00B84EC5" w:rsidRPr="00CA1607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CA1607">
        <w:rPr>
          <w:b/>
          <w:sz w:val="19"/>
          <w:lang w:val="ru-RU"/>
        </w:rPr>
        <w:t xml:space="preserve">3. Полное наименование компонента. </w:t>
      </w:r>
      <w:r w:rsidRPr="00CA1607">
        <w:rPr>
          <w:sz w:val="19"/>
          <w:lang w:val="ru-RU"/>
        </w:rPr>
        <w:t>Укажите полное официальное наименование вводимой системы, подсистемы, программного модуля, сервиса или иного компонента. Написание должно совпадать с технической и приемочной документацией.</w:t>
      </w:r>
    </w:p>
    <w:p w14:paraId="49588CC2" w14:textId="77777777" w:rsidR="00B84EC5" w:rsidRPr="00CA1607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CA1607">
        <w:rPr>
          <w:b/>
          <w:sz w:val="19"/>
          <w:lang w:val="ru-RU"/>
        </w:rPr>
        <w:t xml:space="preserve">4. Сокращенное наименование. </w:t>
      </w:r>
      <w:r w:rsidRPr="00CA1607">
        <w:rPr>
          <w:sz w:val="19"/>
          <w:lang w:val="ru-RU"/>
        </w:rPr>
        <w:t>Укажите удобное однозначное сокращенное наименование, которое далее будет использоваться во всех пунктах приказа. Кавычки, регистр и написание сокращенного наименования должны быть одинаковыми по всему документу.</w:t>
      </w:r>
    </w:p>
    <w:p w14:paraId="651CBCA0" w14:textId="77777777" w:rsidR="00B84EC5" w:rsidRPr="00CA1607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CA1607">
        <w:rPr>
          <w:b/>
          <w:sz w:val="19"/>
          <w:lang w:val="ru-RU"/>
        </w:rPr>
        <w:t xml:space="preserve">5. Разработка или изменение. </w:t>
      </w:r>
      <w:r w:rsidRPr="00CA1607">
        <w:rPr>
          <w:sz w:val="19"/>
          <w:lang w:val="ru-RU"/>
        </w:rPr>
        <w:t>Оставьте слово «разработанного», если компонент создан впервые. Оставьте слово «измененного», если вводится новая версия, доработка или модификация существующего компонента. Неиспользуемый вариант и знак «/» удалите. При необходимости уточните версию или релиз.</w:t>
      </w:r>
    </w:p>
    <w:p w14:paraId="1A7D3146" w14:textId="77777777" w:rsidR="00B84EC5" w:rsidRPr="00CA1607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CA1607">
        <w:rPr>
          <w:b/>
          <w:sz w:val="19"/>
          <w:lang w:val="ru-RU"/>
        </w:rPr>
        <w:t xml:space="preserve">6. Документ, определивший работы. </w:t>
      </w:r>
      <w:r w:rsidRPr="00CA1607">
        <w:rPr>
          <w:sz w:val="19"/>
          <w:lang w:val="ru-RU"/>
        </w:rPr>
        <w:t>Укажите документ, в соответствии с которым выполнены разработка или изменение: техническое задание, функциональные требования, заявка на изменение, спецификация либо иной утвержденный документ. Обязательно приведите его дату и номер, а при наличии - наименование и версию.</w:t>
      </w:r>
    </w:p>
    <w:p w14:paraId="4FD81A87" w14:textId="77777777" w:rsidR="00B84EC5" w:rsidRPr="00CA1607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CA1607">
        <w:rPr>
          <w:b/>
          <w:sz w:val="19"/>
          <w:lang w:val="ru-RU"/>
        </w:rPr>
        <w:t xml:space="preserve">7. Наименование в пункте 1. </w:t>
      </w:r>
      <w:r w:rsidRPr="00CA1607">
        <w:rPr>
          <w:sz w:val="19"/>
          <w:lang w:val="ru-RU"/>
        </w:rPr>
        <w:t>Повторите сокращенное наименование из преамбулы без изменений.</w:t>
      </w:r>
    </w:p>
    <w:p w14:paraId="307E8D8D" w14:textId="77777777" w:rsidR="00B84EC5" w:rsidRPr="00CA1607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CA1607">
        <w:rPr>
          <w:b/>
          <w:sz w:val="19"/>
          <w:lang w:val="ru-RU"/>
        </w:rPr>
        <w:t xml:space="preserve">8. Дата ввода. </w:t>
      </w:r>
      <w:r w:rsidRPr="00CA1607">
        <w:rPr>
          <w:sz w:val="19"/>
          <w:lang w:val="ru-RU"/>
        </w:rPr>
        <w:t>Укажите календарную дату начала промышленной эксплуатации. Она не должна быть раньше даты документа о готовности, если иное прямо не предусмотрено порядком ввода в эксплуатацию Организации.</w:t>
      </w:r>
    </w:p>
    <w:p w14:paraId="02093244" w14:textId="77777777" w:rsidR="00B84EC5" w:rsidRPr="00CA1607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CA1607">
        <w:rPr>
          <w:b/>
          <w:sz w:val="19"/>
          <w:lang w:val="ru-RU"/>
        </w:rPr>
        <w:t xml:space="preserve">9. Функциональный заказчик. </w:t>
      </w:r>
      <w:r w:rsidRPr="00CA1607">
        <w:rPr>
          <w:sz w:val="19"/>
          <w:lang w:val="ru-RU"/>
        </w:rPr>
        <w:t>Укажите полное официальное наименование структурного подразделения Организации, являющегося функциональным заказчиком и владельцем бизнес-процесса.</w:t>
      </w:r>
    </w:p>
    <w:p w14:paraId="35DA1E97" w14:textId="77777777" w:rsidR="00B84EC5" w:rsidRPr="00CA1607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CA1607">
        <w:rPr>
          <w:b/>
          <w:sz w:val="19"/>
          <w:lang w:val="ru-RU"/>
        </w:rPr>
        <w:t xml:space="preserve">10. Компонент для применения. </w:t>
      </w:r>
      <w:r w:rsidRPr="00CA1607">
        <w:rPr>
          <w:sz w:val="19"/>
          <w:lang w:val="ru-RU"/>
        </w:rPr>
        <w:t>Повторите сокращенное наименование из преамбулы и пункта 1.</w:t>
      </w:r>
    </w:p>
    <w:p w14:paraId="0BD45011" w14:textId="77777777" w:rsidR="00B84EC5" w:rsidRPr="00CA1607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CA1607">
        <w:rPr>
          <w:b/>
          <w:sz w:val="19"/>
          <w:lang w:val="ru-RU"/>
        </w:rPr>
        <w:t xml:space="preserve">11. Назначение. </w:t>
      </w:r>
      <w:r w:rsidRPr="00CA1607">
        <w:rPr>
          <w:sz w:val="19"/>
          <w:lang w:val="ru-RU"/>
        </w:rPr>
        <w:t>Опишите конкретное функциональное назначение: какие процессы, операции или задачи должно выполнять подразделение с использованием компонента. Формулировка должна быть проверяемой и соответствовать функциональным требованиям.</w:t>
      </w:r>
    </w:p>
    <w:p w14:paraId="6B10520C" w14:textId="77777777" w:rsidR="00B84EC5" w:rsidRPr="00CA1607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CA1607">
        <w:rPr>
          <w:b/>
          <w:sz w:val="19"/>
          <w:lang w:val="ru-RU"/>
        </w:rPr>
        <w:t xml:space="preserve">12. Функционирование. </w:t>
      </w:r>
      <w:r w:rsidRPr="00CA1607">
        <w:rPr>
          <w:sz w:val="19"/>
          <w:lang w:val="ru-RU"/>
        </w:rPr>
        <w:t>Повторите сокращенное наименование компонента. Эксплуатационная документация должна быть утверждена или принята к использованию до даты ввода либо одновременно с вводом.</w:t>
      </w:r>
    </w:p>
    <w:p w14:paraId="6C288733" w14:textId="77777777" w:rsidR="00B84EC5" w:rsidRPr="00CA1607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CA1607">
        <w:rPr>
          <w:b/>
          <w:sz w:val="19"/>
          <w:lang w:val="ru-RU"/>
        </w:rPr>
        <w:t xml:space="preserve">13. Сопровождение. </w:t>
      </w:r>
      <w:r w:rsidRPr="00CA1607">
        <w:rPr>
          <w:sz w:val="19"/>
          <w:lang w:val="ru-RU"/>
        </w:rPr>
        <w:t>Повторите сокращенное наименование компонента. Привлечение подрядчиков осуществляется при наличии договорных оснований и с соблюдением требований информационной безопасности, режима доступа и защиты информации.</w:t>
      </w:r>
    </w:p>
    <w:p w14:paraId="69D79EA5" w14:textId="77777777" w:rsidR="00B84EC5" w:rsidRPr="00CA1607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CA1607">
        <w:rPr>
          <w:b/>
          <w:sz w:val="19"/>
          <w:lang w:val="ru-RU"/>
        </w:rPr>
        <w:t xml:space="preserve">14. Ответственный за исполнение. </w:t>
      </w:r>
      <w:r w:rsidRPr="00CA1607">
        <w:rPr>
          <w:sz w:val="19"/>
          <w:lang w:val="ru-RU"/>
        </w:rPr>
        <w:t>Укажите в именительном падеже полное наименование должности лица, курирующего вопросы информатизации, либо лица, исполняющего его обязанности, затем фамилию и инициалы. Например: «директор Департамента информационных технологий Иванов И. И.».</w:t>
      </w:r>
    </w:p>
    <w:p w14:paraId="0FEE082B" w14:textId="77777777" w:rsidR="00B84EC5" w:rsidRPr="00CA1607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CA1607">
        <w:rPr>
          <w:b/>
          <w:sz w:val="19"/>
          <w:lang w:val="ru-RU"/>
        </w:rPr>
        <w:t xml:space="preserve">15. Подписант. </w:t>
      </w:r>
      <w:r w:rsidRPr="00CA1607">
        <w:rPr>
          <w:sz w:val="19"/>
          <w:lang w:val="ru-RU"/>
        </w:rPr>
        <w:t>Укажите инициалы и фамилию Заместителя Председателя Организации. Наименование должности должно соответствовать внутренним документам и полномочиям подписанта.</w:t>
      </w:r>
    </w:p>
    <w:p w14:paraId="39BC2680" w14:textId="77777777" w:rsidR="00B84EC5" w:rsidRPr="00CA1607" w:rsidRDefault="00000000">
      <w:pPr>
        <w:keepLines/>
        <w:spacing w:before="80" w:after="60" w:line="269" w:lineRule="auto"/>
        <w:rPr>
          <w:lang w:val="ru-RU"/>
        </w:rPr>
      </w:pPr>
      <w:r w:rsidRPr="00CA1607">
        <w:rPr>
          <w:b/>
          <w:lang w:val="ru-RU"/>
        </w:rPr>
        <w:t>Общие правила</w:t>
      </w:r>
    </w:p>
    <w:p w14:paraId="021DBDEB" w14:textId="77777777" w:rsidR="00B84EC5" w:rsidRPr="00CA1607" w:rsidRDefault="00000000">
      <w:pPr>
        <w:keepLines/>
        <w:spacing w:after="20" w:line="245" w:lineRule="auto"/>
        <w:ind w:left="454" w:hanging="255"/>
        <w:rPr>
          <w:lang w:val="ru-RU"/>
        </w:rPr>
      </w:pPr>
      <w:r w:rsidRPr="00CA1607">
        <w:rPr>
          <w:sz w:val="19"/>
          <w:lang w:val="ru-RU"/>
        </w:rPr>
        <w:t>• во всех местах используйте одно и то же полное и сокращенное наименование компонента;</w:t>
      </w:r>
    </w:p>
    <w:p w14:paraId="4A0B8370" w14:textId="77777777" w:rsidR="00B84EC5" w:rsidRPr="00CA1607" w:rsidRDefault="00000000">
      <w:pPr>
        <w:keepLines/>
        <w:spacing w:after="20" w:line="245" w:lineRule="auto"/>
        <w:ind w:left="454" w:hanging="255"/>
        <w:rPr>
          <w:lang w:val="ru-RU"/>
        </w:rPr>
      </w:pPr>
      <w:r w:rsidRPr="00CA1607">
        <w:rPr>
          <w:sz w:val="19"/>
          <w:lang w:val="ru-RU"/>
        </w:rPr>
        <w:t>• проверьте наличие утвержденной эксплуатационной документации и документа о готовности;</w:t>
      </w:r>
    </w:p>
    <w:p w14:paraId="36BE39D4" w14:textId="77777777" w:rsidR="00B84EC5" w:rsidRPr="00CA1607" w:rsidRDefault="00000000">
      <w:pPr>
        <w:keepLines/>
        <w:spacing w:after="20" w:line="245" w:lineRule="auto"/>
        <w:ind w:left="454" w:hanging="255"/>
        <w:rPr>
          <w:lang w:val="ru-RU"/>
        </w:rPr>
      </w:pPr>
      <w:r w:rsidRPr="00CA1607">
        <w:rPr>
          <w:sz w:val="19"/>
          <w:lang w:val="ru-RU"/>
        </w:rPr>
        <w:t>• при необходимости дополните приказ сведениями о версии, среде промышленной эксплуатации и выводе прежней версии из эксплуатации;</w:t>
      </w:r>
    </w:p>
    <w:p w14:paraId="3ABD5833" w14:textId="77777777" w:rsidR="00B84EC5" w:rsidRPr="00CA1607" w:rsidRDefault="00000000">
      <w:pPr>
        <w:keepLines/>
        <w:spacing w:after="20" w:line="245" w:lineRule="auto"/>
        <w:ind w:left="454" w:hanging="255"/>
        <w:rPr>
          <w:lang w:val="ru-RU"/>
        </w:rPr>
      </w:pPr>
      <w:r w:rsidRPr="00CA1607">
        <w:rPr>
          <w:sz w:val="19"/>
          <w:lang w:val="ru-RU"/>
        </w:rPr>
        <w:t>• если официальное наименование ИТ-подразделения отличается, замените слова «Департамент информационных технологий» его полным наименованием;</w:t>
      </w:r>
    </w:p>
    <w:p w14:paraId="0CED82BC" w14:textId="77777777" w:rsidR="00B84EC5" w:rsidRPr="00CA1607" w:rsidRDefault="00000000">
      <w:pPr>
        <w:keepLines/>
        <w:spacing w:after="20" w:line="245" w:lineRule="auto"/>
        <w:ind w:left="454" w:hanging="255"/>
        <w:rPr>
          <w:lang w:val="ru-RU"/>
        </w:rPr>
      </w:pPr>
      <w:r w:rsidRPr="00CA1607">
        <w:rPr>
          <w:sz w:val="19"/>
          <w:lang w:val="ru-RU"/>
        </w:rPr>
        <w:t>• не оставляйте в подписываемом приказе линии для заполнения, варианты через знак «/» и номера примечаний;</w:t>
      </w:r>
    </w:p>
    <w:p w14:paraId="0EBD107C" w14:textId="77777777" w:rsidR="00B84EC5" w:rsidRPr="00CA1607" w:rsidRDefault="00000000">
      <w:pPr>
        <w:keepLines/>
        <w:spacing w:after="20" w:line="245" w:lineRule="auto"/>
        <w:ind w:left="454" w:hanging="255"/>
        <w:rPr>
          <w:lang w:val="ru-RU"/>
        </w:rPr>
      </w:pPr>
      <w:r w:rsidRPr="00CA1607">
        <w:rPr>
          <w:sz w:val="19"/>
          <w:lang w:val="ru-RU"/>
        </w:rPr>
        <w:t>• дату, регистрационный номер и блок визуализации электронной подписи не удаляйте.</w:t>
      </w:r>
    </w:p>
    <w:sectPr w:rsidR="00B84EC5" w:rsidRPr="00CA1607" w:rsidSect="00CA1607">
      <w:footerReference w:type="default" r:id="rId8"/>
      <w:pgSz w:w="11906" w:h="16838"/>
      <w:pgMar w:top="1418" w:right="1134" w:bottom="1134" w:left="1701" w:header="720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C3998" w14:textId="77777777" w:rsidR="00F56694" w:rsidRDefault="00F56694">
      <w:pPr>
        <w:spacing w:after="0" w:line="240" w:lineRule="auto"/>
      </w:pPr>
      <w:r>
        <w:separator/>
      </w:r>
    </w:p>
  </w:endnote>
  <w:endnote w:type="continuationSeparator" w:id="0">
    <w:p w14:paraId="6EC5B59A" w14:textId="77777777" w:rsidR="00F56694" w:rsidRDefault="00F56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AB249" w14:textId="77777777" w:rsidR="00B84EC5" w:rsidRDefault="00000000">
    <w:pPr>
      <w:pStyle w:val="a7"/>
      <w:jc w:val="center"/>
    </w:pPr>
    <w:r>
      <w:rPr>
        <w:sz w:val="18"/>
      </w:rPr>
      <w:fldChar w:fldCharType="begin"/>
    </w:r>
    <w:r>
      <w:rPr>
        <w:sz w:val="18"/>
      </w:rPr>
      <w:instrText>PAGE</w:instrText>
    </w:r>
    <w:r w:rsidR="00CA1607">
      <w:rPr>
        <w:sz w:val="18"/>
      </w:rPr>
      <w:fldChar w:fldCharType="separate"/>
    </w:r>
    <w:r w:rsidR="00CA1607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F15BF" w14:textId="77777777" w:rsidR="00F56694" w:rsidRDefault="00F56694">
      <w:pPr>
        <w:spacing w:after="0" w:line="240" w:lineRule="auto"/>
      </w:pPr>
      <w:r>
        <w:separator/>
      </w:r>
    </w:p>
  </w:footnote>
  <w:footnote w:type="continuationSeparator" w:id="0">
    <w:p w14:paraId="1EE0C0D8" w14:textId="77777777" w:rsidR="00F56694" w:rsidRDefault="00F566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427815">
    <w:abstractNumId w:val="8"/>
  </w:num>
  <w:num w:numId="2" w16cid:durableId="989791183">
    <w:abstractNumId w:val="6"/>
  </w:num>
  <w:num w:numId="3" w16cid:durableId="118650631">
    <w:abstractNumId w:val="5"/>
  </w:num>
  <w:num w:numId="4" w16cid:durableId="481119709">
    <w:abstractNumId w:val="4"/>
  </w:num>
  <w:num w:numId="5" w16cid:durableId="992682514">
    <w:abstractNumId w:val="7"/>
  </w:num>
  <w:num w:numId="6" w16cid:durableId="1327511569">
    <w:abstractNumId w:val="3"/>
  </w:num>
  <w:num w:numId="7" w16cid:durableId="978723650">
    <w:abstractNumId w:val="2"/>
  </w:num>
  <w:num w:numId="8" w16cid:durableId="1474445537">
    <w:abstractNumId w:val="1"/>
  </w:num>
  <w:num w:numId="9" w16cid:durableId="1812672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409B"/>
    <w:rsid w:val="00AA1D8D"/>
    <w:rsid w:val="00B47730"/>
    <w:rsid w:val="00B84EC5"/>
    <w:rsid w:val="00CA1607"/>
    <w:rsid w:val="00CB0664"/>
    <w:rsid w:val="00D06040"/>
    <w:rsid w:val="00F566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C09819"/>
  <w14:defaultImageDpi w14:val="300"/>
  <w15:docId w15:val="{C2260592-EED0-42DC-AA1F-4DB14E437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857</Words>
  <Characters>4889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Модуль приказа о вводе в эксплуатацию информационной системы</dc:title>
  <dc:subject>Шаблон приказа и примечания по заполнению</dc:subject>
  <dc:creator>Организация</dc:creator>
  <cp:keywords/>
  <dc:description>generated by python-docx</dc:description>
  <cp:lastModifiedBy>Наталия Ицкович</cp:lastModifiedBy>
  <cp:revision>3</cp:revision>
  <dcterms:created xsi:type="dcterms:W3CDTF">2013-12-23T23:15:00Z</dcterms:created>
  <dcterms:modified xsi:type="dcterms:W3CDTF">2026-10-21T17:55:00Z</dcterms:modified>
  <cp:category/>
</cp:coreProperties>
</file>