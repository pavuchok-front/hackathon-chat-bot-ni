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7D3535" w:rsidRPr="00E844A2" w14:paraId="709F5D38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35BA2F42" w14:textId="77777777" w:rsidR="007D3535" w:rsidRPr="00E844A2" w:rsidRDefault="007D3535" w:rsidP="00E844A2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42B3BC49" w14:textId="77777777" w:rsidR="007D3535" w:rsidRPr="00E844A2" w:rsidRDefault="00000000" w:rsidP="00E844A2">
            <w:pPr>
              <w:keepLines/>
              <w:spacing w:after="20" w:line="360" w:lineRule="auto"/>
              <w:rPr>
                <w:sz w:val="26"/>
                <w:szCs w:val="26"/>
                <w:lang w:val="ru-RU"/>
              </w:rPr>
            </w:pPr>
            <w:r w:rsidRPr="00E844A2">
              <w:rPr>
                <w:b/>
                <w:sz w:val="26"/>
                <w:szCs w:val="26"/>
                <w:lang w:val="ru-RU"/>
              </w:rPr>
              <w:t>УТВЕРЖДАЮ</w:t>
            </w:r>
          </w:p>
          <w:p w14:paraId="044B1709" w14:textId="77777777" w:rsidR="007D3535" w:rsidRPr="00E844A2" w:rsidRDefault="00000000" w:rsidP="00E844A2">
            <w:pPr>
              <w:keepLines/>
              <w:spacing w:after="100" w:line="360" w:lineRule="auto"/>
              <w:rPr>
                <w:sz w:val="26"/>
                <w:szCs w:val="26"/>
                <w:lang w:val="ru-RU"/>
              </w:rPr>
            </w:pPr>
            <w:r w:rsidRPr="00E844A2">
              <w:rPr>
                <w:sz w:val="26"/>
                <w:szCs w:val="26"/>
                <w:lang w:val="ru-RU"/>
              </w:rPr>
              <w:t>Заместитель Председателя Организации</w:t>
            </w:r>
          </w:p>
          <w:p w14:paraId="4FBF77EE" w14:textId="77777777" w:rsidR="007D3535" w:rsidRPr="00E844A2" w:rsidRDefault="00000000" w:rsidP="00E844A2">
            <w:pPr>
              <w:keepLines/>
              <w:spacing w:after="40" w:line="360" w:lineRule="auto"/>
              <w:rPr>
                <w:sz w:val="26"/>
                <w:szCs w:val="26"/>
                <w:lang w:val="ru-RU"/>
              </w:rPr>
            </w:pPr>
            <w:r w:rsidRPr="00E844A2">
              <w:rPr>
                <w:sz w:val="26"/>
                <w:szCs w:val="26"/>
                <w:lang w:val="ru-RU"/>
              </w:rPr>
              <w:t>______________  ____________________</w:t>
            </w:r>
          </w:p>
          <w:p w14:paraId="7F68C01F" w14:textId="77777777" w:rsidR="007D3535" w:rsidRPr="00E844A2" w:rsidRDefault="00000000" w:rsidP="00E844A2">
            <w:pPr>
              <w:keepLines/>
              <w:spacing w:after="0" w:line="360" w:lineRule="auto"/>
              <w:rPr>
                <w:sz w:val="26"/>
                <w:szCs w:val="26"/>
                <w:lang w:val="ru-RU"/>
              </w:rPr>
            </w:pPr>
            <w:r w:rsidRPr="00E844A2">
              <w:rPr>
                <w:sz w:val="26"/>
                <w:szCs w:val="26"/>
                <w:lang w:val="ru-RU"/>
              </w:rPr>
              <w:t>«___» ____________ 20___ г.</w:t>
            </w:r>
          </w:p>
        </w:tc>
      </w:tr>
    </w:tbl>
    <w:p w14:paraId="2CC82634" w14:textId="77777777" w:rsidR="007D3535" w:rsidRPr="00E844A2" w:rsidRDefault="00000000" w:rsidP="00E844A2">
      <w:pPr>
        <w:keepLines/>
        <w:spacing w:before="100" w:after="100" w:line="360" w:lineRule="auto"/>
        <w:jc w:val="center"/>
        <w:rPr>
          <w:sz w:val="26"/>
          <w:szCs w:val="26"/>
        </w:rPr>
      </w:pPr>
      <w:r w:rsidRPr="00E844A2">
        <w:rPr>
          <w:b/>
          <w:sz w:val="26"/>
          <w:szCs w:val="26"/>
        </w:rPr>
        <w:t>МОДУЛЬНЫЙ ДОКУМЕНТ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</w:tblGrid>
      <w:tr w:rsidR="007D3535" w:rsidRPr="00E844A2" w14:paraId="5F1F355A" w14:textId="77777777">
        <w:trPr>
          <w:jc w:val="center"/>
        </w:trPr>
        <w:tc>
          <w:tcPr>
            <w:tcW w:w="1361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56E7248" w14:textId="77777777" w:rsidR="007D3535" w:rsidRPr="00E844A2" w:rsidRDefault="00000000" w:rsidP="00E844A2">
            <w:pPr>
              <w:keepLines/>
              <w:spacing w:after="0" w:line="360" w:lineRule="auto"/>
              <w:jc w:val="center"/>
              <w:rPr>
                <w:sz w:val="26"/>
                <w:szCs w:val="26"/>
              </w:rPr>
            </w:pPr>
            <w:r w:rsidRPr="00E844A2">
              <w:rPr>
                <w:b/>
                <w:sz w:val="26"/>
                <w:szCs w:val="26"/>
              </w:rPr>
              <w:t>ГЕРБ</w:t>
            </w:r>
          </w:p>
          <w:p w14:paraId="49230262" w14:textId="77777777" w:rsidR="007D3535" w:rsidRPr="00E844A2" w:rsidRDefault="00000000" w:rsidP="00E844A2">
            <w:pPr>
              <w:keepLines/>
              <w:spacing w:after="0"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E844A2">
              <w:rPr>
                <w:i/>
                <w:color w:val="646464"/>
                <w:sz w:val="26"/>
                <w:szCs w:val="26"/>
              </w:rPr>
              <w:t>место</w:t>
            </w:r>
            <w:proofErr w:type="spellEnd"/>
            <w:r w:rsidRPr="00E844A2">
              <w:rPr>
                <w:i/>
                <w:color w:val="646464"/>
                <w:sz w:val="26"/>
                <w:szCs w:val="26"/>
              </w:rPr>
              <w:t xml:space="preserve"> </w:t>
            </w:r>
            <w:proofErr w:type="spellStart"/>
            <w:r w:rsidRPr="00E844A2">
              <w:rPr>
                <w:i/>
                <w:color w:val="646464"/>
                <w:sz w:val="26"/>
                <w:szCs w:val="26"/>
              </w:rPr>
              <w:t>для</w:t>
            </w:r>
            <w:proofErr w:type="spellEnd"/>
            <w:r w:rsidRPr="00E844A2">
              <w:rPr>
                <w:i/>
                <w:color w:val="646464"/>
                <w:sz w:val="26"/>
                <w:szCs w:val="26"/>
              </w:rPr>
              <w:t xml:space="preserve"> </w:t>
            </w:r>
            <w:proofErr w:type="spellStart"/>
            <w:r w:rsidRPr="00E844A2">
              <w:rPr>
                <w:i/>
                <w:color w:val="646464"/>
                <w:sz w:val="26"/>
                <w:szCs w:val="26"/>
              </w:rPr>
              <w:t>изображения</w:t>
            </w:r>
            <w:proofErr w:type="spellEnd"/>
          </w:p>
        </w:tc>
      </w:tr>
    </w:tbl>
    <w:p w14:paraId="4B4EB009" w14:textId="77777777" w:rsidR="007D3535" w:rsidRPr="00E844A2" w:rsidRDefault="00000000" w:rsidP="00E844A2">
      <w:pPr>
        <w:keepLines/>
        <w:spacing w:before="100" w:after="20" w:line="360" w:lineRule="auto"/>
        <w:jc w:val="center"/>
        <w:rPr>
          <w:sz w:val="26"/>
          <w:szCs w:val="26"/>
        </w:rPr>
      </w:pPr>
      <w:r w:rsidRPr="00E844A2">
        <w:rPr>
          <w:b/>
          <w:sz w:val="26"/>
          <w:szCs w:val="26"/>
        </w:rPr>
        <w:t>НАИМЕНОВАНИЕ ОРГАНИЗАЦИИ</w:t>
      </w:r>
    </w:p>
    <w:p w14:paraId="24C42A27" w14:textId="77777777" w:rsidR="007D3535" w:rsidRPr="00E844A2" w:rsidRDefault="00000000" w:rsidP="00E844A2">
      <w:pPr>
        <w:keepLines/>
        <w:spacing w:after="60" w:line="360" w:lineRule="auto"/>
        <w:jc w:val="center"/>
        <w:rPr>
          <w:sz w:val="26"/>
          <w:szCs w:val="26"/>
        </w:rPr>
      </w:pPr>
      <w:r w:rsidRPr="00E844A2">
        <w:rPr>
          <w:b/>
          <w:sz w:val="26"/>
          <w:szCs w:val="26"/>
        </w:rPr>
        <w:t>ПРИКАЗ</w:t>
      </w:r>
    </w:p>
    <w:p w14:paraId="1491EEB1" w14:textId="77777777" w:rsidR="007D3535" w:rsidRPr="00E844A2" w:rsidRDefault="00000000" w:rsidP="00E844A2">
      <w:pPr>
        <w:keepLines/>
        <w:spacing w:after="40" w:line="360" w:lineRule="auto"/>
        <w:jc w:val="center"/>
        <w:rPr>
          <w:sz w:val="26"/>
          <w:szCs w:val="26"/>
          <w:lang w:val="ru-RU"/>
        </w:rPr>
      </w:pPr>
      <w:r w:rsidRPr="00E844A2">
        <w:rPr>
          <w:b/>
          <w:color w:val="C00000"/>
          <w:sz w:val="26"/>
          <w:szCs w:val="26"/>
          <w:lang w:val="ru-RU"/>
        </w:rPr>
        <w:t>ДАТА / РЕГИСТРАЦИОННЫЙ НОМЕР (НЕ УДАЛЯТЬ)</w:t>
      </w:r>
    </w:p>
    <w:p w14:paraId="3D7EAB95" w14:textId="77777777" w:rsidR="007D3535" w:rsidRPr="00E844A2" w:rsidRDefault="00000000" w:rsidP="00E844A2">
      <w:pPr>
        <w:keepLines/>
        <w:spacing w:after="140" w:line="360" w:lineRule="auto"/>
        <w:jc w:val="center"/>
        <w:rPr>
          <w:sz w:val="26"/>
          <w:szCs w:val="26"/>
          <w:lang w:val="ru-RU"/>
        </w:rPr>
      </w:pPr>
      <w:r w:rsidRPr="00E844A2">
        <w:rPr>
          <w:sz w:val="26"/>
          <w:szCs w:val="26"/>
          <w:lang w:val="ru-RU"/>
        </w:rPr>
        <w:t>г. Москва</w:t>
      </w:r>
    </w:p>
    <w:p w14:paraId="3F893E35" w14:textId="77777777" w:rsidR="007D3535" w:rsidRPr="00E844A2" w:rsidRDefault="00000000" w:rsidP="00E844A2">
      <w:pPr>
        <w:keepLines/>
        <w:spacing w:after="140" w:line="360" w:lineRule="auto"/>
        <w:jc w:val="center"/>
        <w:rPr>
          <w:sz w:val="26"/>
          <w:szCs w:val="26"/>
          <w:lang w:val="ru-RU"/>
        </w:rPr>
      </w:pPr>
      <w:r w:rsidRPr="00E844A2">
        <w:rPr>
          <w:b/>
          <w:sz w:val="26"/>
          <w:szCs w:val="26"/>
          <w:lang w:val="ru-RU"/>
        </w:rPr>
        <w:t>О назначении ответственных за делопроизводство и документооборот</w:t>
      </w:r>
    </w:p>
    <w:p w14:paraId="0F24513F" w14:textId="77777777" w:rsidR="007D3535" w:rsidRPr="00E844A2" w:rsidRDefault="00000000" w:rsidP="00E844A2">
      <w:pPr>
        <w:keepLines/>
        <w:spacing w:after="80" w:line="360" w:lineRule="auto"/>
        <w:ind w:firstLine="709"/>
        <w:rPr>
          <w:sz w:val="26"/>
          <w:szCs w:val="26"/>
          <w:lang w:val="ru-RU"/>
        </w:rPr>
      </w:pPr>
      <w:r w:rsidRPr="00E844A2">
        <w:rPr>
          <w:sz w:val="26"/>
          <w:szCs w:val="26"/>
          <w:lang w:val="ru-RU"/>
        </w:rPr>
        <w:t>В целях организации делопроизводства и соблюдения требований ___________________</w:t>
      </w:r>
      <w:r w:rsidRPr="00E844A2">
        <w:rPr>
          <w:color w:val="C00000"/>
          <w:sz w:val="26"/>
          <w:szCs w:val="26"/>
          <w:vertAlign w:val="superscript"/>
          <w:lang w:val="ru-RU"/>
        </w:rPr>
        <w:t xml:space="preserve"> [1]</w:t>
      </w:r>
      <w:r w:rsidRPr="00E844A2">
        <w:rPr>
          <w:sz w:val="26"/>
          <w:szCs w:val="26"/>
          <w:lang w:val="ru-RU"/>
        </w:rPr>
        <w:t>,</w:t>
      </w:r>
    </w:p>
    <w:p w14:paraId="7F4D9721" w14:textId="77777777" w:rsidR="007D3535" w:rsidRPr="00E844A2" w:rsidRDefault="00000000" w:rsidP="00E844A2">
      <w:pPr>
        <w:keepLines/>
        <w:spacing w:after="80" w:line="360" w:lineRule="auto"/>
        <w:rPr>
          <w:sz w:val="26"/>
          <w:szCs w:val="26"/>
          <w:lang w:val="ru-RU"/>
        </w:rPr>
      </w:pPr>
      <w:r w:rsidRPr="00E844A2">
        <w:rPr>
          <w:b/>
          <w:sz w:val="26"/>
          <w:szCs w:val="26"/>
          <w:lang w:val="ru-RU"/>
        </w:rPr>
        <w:t>ПРИКАЗЫВАЮ:</w:t>
      </w:r>
    </w:p>
    <w:p w14:paraId="5EABC47F" w14:textId="77777777" w:rsidR="007D3535" w:rsidRPr="00E844A2" w:rsidRDefault="00000000" w:rsidP="00E844A2">
      <w:pPr>
        <w:keepLines/>
        <w:spacing w:after="60" w:line="360" w:lineRule="auto"/>
        <w:ind w:firstLine="709"/>
        <w:rPr>
          <w:sz w:val="26"/>
          <w:szCs w:val="26"/>
          <w:lang w:val="ru-RU"/>
        </w:rPr>
      </w:pPr>
      <w:r w:rsidRPr="00E844A2">
        <w:rPr>
          <w:sz w:val="26"/>
          <w:szCs w:val="26"/>
          <w:lang w:val="ru-RU"/>
        </w:rPr>
        <w:t>1. Назначить ответственными за делопроизводство и документооборот: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5669"/>
      </w:tblGrid>
      <w:tr w:rsidR="007D3535" w:rsidRPr="00E844A2" w14:paraId="42EB9814" w14:textId="77777777">
        <w:trPr>
          <w:jc w:val="center"/>
        </w:trPr>
        <w:tc>
          <w:tcPr>
            <w:tcW w:w="48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9E318C" w14:textId="77777777" w:rsidR="007D3535" w:rsidRPr="00E844A2" w:rsidRDefault="00000000" w:rsidP="00E844A2">
            <w:pPr>
              <w:keepLines/>
              <w:spacing w:after="0"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E844A2">
              <w:rPr>
                <w:b/>
                <w:sz w:val="26"/>
                <w:szCs w:val="26"/>
              </w:rPr>
              <w:t>Подразделение</w:t>
            </w:r>
            <w:proofErr w:type="spellEnd"/>
          </w:p>
        </w:tc>
        <w:tc>
          <w:tcPr>
            <w:tcW w:w="48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DFB9E7" w14:textId="77777777" w:rsidR="007D3535" w:rsidRPr="00E844A2" w:rsidRDefault="00000000" w:rsidP="00E844A2">
            <w:pPr>
              <w:keepLines/>
              <w:spacing w:after="0" w:line="360" w:lineRule="auto"/>
              <w:jc w:val="center"/>
              <w:rPr>
                <w:sz w:val="26"/>
                <w:szCs w:val="26"/>
              </w:rPr>
            </w:pPr>
            <w:r w:rsidRPr="00E844A2">
              <w:rPr>
                <w:b/>
                <w:sz w:val="26"/>
                <w:szCs w:val="26"/>
              </w:rPr>
              <w:t>Должность, инициалы и фамилия</w:t>
            </w:r>
          </w:p>
        </w:tc>
      </w:tr>
      <w:tr w:rsidR="007D3535" w:rsidRPr="00E844A2" w14:paraId="315EB36D" w14:textId="77777777">
        <w:trPr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3603D7" w14:textId="77777777" w:rsidR="007D3535" w:rsidRPr="00E844A2" w:rsidRDefault="00000000" w:rsidP="00E844A2">
            <w:pPr>
              <w:keepLines/>
              <w:spacing w:after="0" w:line="360" w:lineRule="auto"/>
              <w:rPr>
                <w:sz w:val="26"/>
                <w:szCs w:val="26"/>
              </w:rPr>
            </w:pPr>
            <w:r w:rsidRPr="00E844A2">
              <w:rPr>
                <w:sz w:val="26"/>
                <w:szCs w:val="26"/>
              </w:rPr>
              <w:t>________________________</w:t>
            </w:r>
          </w:p>
        </w:tc>
        <w:tc>
          <w:tcPr>
            <w:tcW w:w="56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3E415F" w14:textId="77777777" w:rsidR="007D3535" w:rsidRPr="00E844A2" w:rsidRDefault="00000000" w:rsidP="00E844A2">
            <w:pPr>
              <w:keepLines/>
              <w:spacing w:after="0" w:line="360" w:lineRule="auto"/>
              <w:rPr>
                <w:sz w:val="26"/>
                <w:szCs w:val="26"/>
              </w:rPr>
            </w:pPr>
            <w:r w:rsidRPr="00E844A2">
              <w:rPr>
                <w:sz w:val="26"/>
                <w:szCs w:val="26"/>
              </w:rPr>
              <w:t>_____________________________________</w:t>
            </w:r>
          </w:p>
        </w:tc>
      </w:tr>
      <w:tr w:rsidR="007D3535" w:rsidRPr="00E844A2" w14:paraId="579F5C8F" w14:textId="77777777">
        <w:trPr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16353E" w14:textId="77777777" w:rsidR="007D3535" w:rsidRPr="00E844A2" w:rsidRDefault="00000000" w:rsidP="00E844A2">
            <w:pPr>
              <w:keepLines/>
              <w:spacing w:after="0" w:line="360" w:lineRule="auto"/>
              <w:rPr>
                <w:sz w:val="26"/>
                <w:szCs w:val="26"/>
              </w:rPr>
            </w:pPr>
            <w:r w:rsidRPr="00E844A2">
              <w:rPr>
                <w:sz w:val="26"/>
                <w:szCs w:val="26"/>
              </w:rPr>
              <w:t>________________________</w:t>
            </w:r>
          </w:p>
        </w:tc>
        <w:tc>
          <w:tcPr>
            <w:tcW w:w="56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053A6F" w14:textId="77777777" w:rsidR="007D3535" w:rsidRPr="00E844A2" w:rsidRDefault="00000000" w:rsidP="00E844A2">
            <w:pPr>
              <w:keepLines/>
              <w:spacing w:after="0" w:line="360" w:lineRule="auto"/>
              <w:rPr>
                <w:sz w:val="26"/>
                <w:szCs w:val="26"/>
              </w:rPr>
            </w:pPr>
            <w:r w:rsidRPr="00E844A2">
              <w:rPr>
                <w:sz w:val="26"/>
                <w:szCs w:val="26"/>
              </w:rPr>
              <w:t>_____________________________________</w:t>
            </w:r>
          </w:p>
        </w:tc>
      </w:tr>
      <w:tr w:rsidR="007D3535" w:rsidRPr="00E844A2" w14:paraId="50A26C30" w14:textId="77777777">
        <w:trPr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EC88C" w14:textId="77777777" w:rsidR="007D3535" w:rsidRPr="00E844A2" w:rsidRDefault="00000000" w:rsidP="00E844A2">
            <w:pPr>
              <w:keepLines/>
              <w:spacing w:after="0" w:line="360" w:lineRule="auto"/>
              <w:rPr>
                <w:sz w:val="26"/>
                <w:szCs w:val="26"/>
              </w:rPr>
            </w:pPr>
            <w:r w:rsidRPr="00E844A2">
              <w:rPr>
                <w:sz w:val="26"/>
                <w:szCs w:val="26"/>
              </w:rPr>
              <w:t>________________________</w:t>
            </w:r>
          </w:p>
        </w:tc>
        <w:tc>
          <w:tcPr>
            <w:tcW w:w="56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505A3C" w14:textId="77777777" w:rsidR="007D3535" w:rsidRPr="00E844A2" w:rsidRDefault="00000000" w:rsidP="00E844A2">
            <w:pPr>
              <w:keepLines/>
              <w:spacing w:after="0" w:line="360" w:lineRule="auto"/>
              <w:rPr>
                <w:sz w:val="26"/>
                <w:szCs w:val="26"/>
              </w:rPr>
            </w:pPr>
            <w:r w:rsidRPr="00E844A2">
              <w:rPr>
                <w:sz w:val="26"/>
                <w:szCs w:val="26"/>
              </w:rPr>
              <w:t>_____________________________________</w:t>
            </w:r>
            <w:r w:rsidRPr="00E844A2">
              <w:rPr>
                <w:color w:val="C00000"/>
                <w:sz w:val="26"/>
                <w:szCs w:val="26"/>
                <w:vertAlign w:val="superscript"/>
              </w:rPr>
              <w:t xml:space="preserve"> [2]</w:t>
            </w:r>
          </w:p>
        </w:tc>
      </w:tr>
    </w:tbl>
    <w:p w14:paraId="021D56B7" w14:textId="77777777" w:rsidR="007D3535" w:rsidRPr="00E844A2" w:rsidRDefault="00000000" w:rsidP="00E844A2">
      <w:pPr>
        <w:keepLines/>
        <w:spacing w:after="40" w:line="360" w:lineRule="auto"/>
        <w:ind w:firstLine="709"/>
        <w:rPr>
          <w:sz w:val="26"/>
          <w:szCs w:val="26"/>
        </w:rPr>
      </w:pPr>
      <w:r w:rsidRPr="00E844A2">
        <w:rPr>
          <w:sz w:val="26"/>
          <w:szCs w:val="26"/>
        </w:rPr>
        <w:t>2. Ответственным лицам обеспечить:</w:t>
      </w:r>
    </w:p>
    <w:p w14:paraId="3A9465D3" w14:textId="77777777" w:rsidR="007D3535" w:rsidRPr="00E844A2" w:rsidRDefault="00000000" w:rsidP="00E844A2">
      <w:pPr>
        <w:keepLines/>
        <w:spacing w:after="20" w:line="360" w:lineRule="auto"/>
        <w:ind w:left="567"/>
        <w:rPr>
          <w:sz w:val="26"/>
          <w:szCs w:val="26"/>
          <w:lang w:val="ru-RU"/>
        </w:rPr>
      </w:pPr>
      <w:r w:rsidRPr="00E844A2">
        <w:rPr>
          <w:sz w:val="26"/>
          <w:szCs w:val="26"/>
          <w:lang w:val="ru-RU"/>
        </w:rPr>
        <w:t>• прием, регистрацию, передачу и учет документов;</w:t>
      </w:r>
    </w:p>
    <w:p w14:paraId="6A132419" w14:textId="77777777" w:rsidR="007D3535" w:rsidRPr="00E844A2" w:rsidRDefault="00000000" w:rsidP="00E844A2">
      <w:pPr>
        <w:keepLines/>
        <w:spacing w:after="20" w:line="360" w:lineRule="auto"/>
        <w:ind w:left="567"/>
        <w:rPr>
          <w:sz w:val="26"/>
          <w:szCs w:val="26"/>
          <w:lang w:val="ru-RU"/>
        </w:rPr>
      </w:pPr>
      <w:r w:rsidRPr="00E844A2">
        <w:rPr>
          <w:sz w:val="26"/>
          <w:szCs w:val="26"/>
          <w:lang w:val="ru-RU"/>
        </w:rPr>
        <w:t>• контроль сроков исполнения и формирование дел;</w:t>
      </w:r>
    </w:p>
    <w:p w14:paraId="7B5CB8C2" w14:textId="77777777" w:rsidR="007D3535" w:rsidRPr="00E844A2" w:rsidRDefault="00000000" w:rsidP="00E844A2">
      <w:pPr>
        <w:keepLines/>
        <w:spacing w:after="60" w:line="360" w:lineRule="auto"/>
        <w:ind w:left="567"/>
        <w:rPr>
          <w:sz w:val="26"/>
          <w:szCs w:val="26"/>
          <w:lang w:val="ru-RU"/>
        </w:rPr>
      </w:pPr>
      <w:r w:rsidRPr="00E844A2">
        <w:rPr>
          <w:sz w:val="26"/>
          <w:szCs w:val="26"/>
          <w:lang w:val="ru-RU"/>
        </w:rPr>
        <w:t>• подготовку документов к передаче на архивное хранение.</w:t>
      </w:r>
    </w:p>
    <w:p w14:paraId="2F28D6F9" w14:textId="77777777" w:rsidR="007D3535" w:rsidRPr="00E844A2" w:rsidRDefault="00000000" w:rsidP="00E844A2">
      <w:pPr>
        <w:keepLines/>
        <w:spacing w:after="80" w:line="360" w:lineRule="auto"/>
        <w:ind w:firstLine="709"/>
        <w:rPr>
          <w:sz w:val="26"/>
          <w:szCs w:val="26"/>
          <w:lang w:val="ru-RU"/>
        </w:rPr>
      </w:pPr>
      <w:r w:rsidRPr="00E844A2">
        <w:rPr>
          <w:sz w:val="26"/>
          <w:szCs w:val="26"/>
          <w:lang w:val="ru-RU"/>
        </w:rPr>
        <w:lastRenderedPageBreak/>
        <w:t>3. Руководителям подразделений обеспечивать замещение ответственных лиц на период отсутствия и сообщать об изменениях в ________________________________.</w:t>
      </w:r>
      <w:r w:rsidRPr="00E844A2">
        <w:rPr>
          <w:color w:val="C00000"/>
          <w:sz w:val="26"/>
          <w:szCs w:val="26"/>
          <w:vertAlign w:val="superscript"/>
          <w:lang w:val="ru-RU"/>
        </w:rPr>
        <w:t xml:space="preserve"> [3]</w:t>
      </w:r>
    </w:p>
    <w:p w14:paraId="4CCBE8E5" w14:textId="77777777" w:rsidR="007D3535" w:rsidRPr="00E844A2" w:rsidRDefault="00000000" w:rsidP="00E844A2">
      <w:pPr>
        <w:keepLines/>
        <w:spacing w:after="80" w:line="360" w:lineRule="auto"/>
        <w:ind w:firstLine="709"/>
        <w:rPr>
          <w:sz w:val="26"/>
          <w:szCs w:val="26"/>
          <w:lang w:val="ru-RU"/>
        </w:rPr>
      </w:pPr>
      <w:r w:rsidRPr="00E844A2">
        <w:rPr>
          <w:sz w:val="26"/>
          <w:szCs w:val="26"/>
          <w:lang w:val="ru-RU"/>
        </w:rPr>
        <w:t>4. __________________________________________ осуществлять методическое сопровождение и координацию работы ответственных лиц.</w:t>
      </w:r>
      <w:r w:rsidRPr="00E844A2">
        <w:rPr>
          <w:color w:val="C00000"/>
          <w:sz w:val="26"/>
          <w:szCs w:val="26"/>
          <w:vertAlign w:val="superscript"/>
          <w:lang w:val="ru-RU"/>
        </w:rPr>
        <w:t xml:space="preserve"> [4]</w:t>
      </w:r>
    </w:p>
    <w:p w14:paraId="45B27C3F" w14:textId="77777777" w:rsidR="007D3535" w:rsidRPr="00E844A2" w:rsidRDefault="00000000" w:rsidP="00E844A2">
      <w:pPr>
        <w:keepLines/>
        <w:spacing w:after="80" w:line="360" w:lineRule="auto"/>
        <w:ind w:firstLine="709"/>
        <w:rPr>
          <w:sz w:val="26"/>
          <w:szCs w:val="26"/>
        </w:rPr>
      </w:pPr>
      <w:r w:rsidRPr="00E844A2">
        <w:rPr>
          <w:sz w:val="26"/>
          <w:szCs w:val="26"/>
          <w:lang w:val="ru-RU"/>
        </w:rPr>
        <w:t>5. [Признать утратившим силу ______________________________________________.]</w:t>
      </w:r>
      <w:r w:rsidRPr="00E844A2">
        <w:rPr>
          <w:color w:val="C00000"/>
          <w:sz w:val="26"/>
          <w:szCs w:val="26"/>
          <w:vertAlign w:val="superscript"/>
          <w:lang w:val="ru-RU"/>
        </w:rPr>
        <w:t xml:space="preserve"> </w:t>
      </w:r>
      <w:r w:rsidRPr="00E844A2">
        <w:rPr>
          <w:color w:val="C00000"/>
          <w:sz w:val="26"/>
          <w:szCs w:val="26"/>
          <w:vertAlign w:val="superscript"/>
        </w:rPr>
        <w:t>[5]</w:t>
      </w:r>
    </w:p>
    <w:p w14:paraId="6B555BAB" w14:textId="77777777" w:rsidR="007D3535" w:rsidRPr="00E844A2" w:rsidRDefault="00000000" w:rsidP="00E844A2">
      <w:pPr>
        <w:keepLines/>
        <w:spacing w:after="80" w:line="360" w:lineRule="auto"/>
        <w:ind w:firstLine="709"/>
        <w:rPr>
          <w:sz w:val="26"/>
          <w:szCs w:val="26"/>
        </w:rPr>
      </w:pPr>
      <w:r w:rsidRPr="00E844A2">
        <w:rPr>
          <w:sz w:val="26"/>
          <w:szCs w:val="26"/>
        </w:rPr>
        <w:t>6. Контроль за исполнением настоящего приказа возложить на ___________________.</w:t>
      </w:r>
      <w:r w:rsidRPr="00E844A2">
        <w:rPr>
          <w:color w:val="C00000"/>
          <w:sz w:val="26"/>
          <w:szCs w:val="26"/>
          <w:vertAlign w:val="superscript"/>
        </w:rPr>
        <w:t xml:space="preserve"> [6]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7D3535" w:rsidRPr="00E844A2" w14:paraId="709C78E7" w14:textId="77777777">
        <w:trPr>
          <w:jc w:val="center"/>
        </w:trPr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AAA6B5" w14:textId="77777777" w:rsidR="007D3535" w:rsidRPr="00E844A2" w:rsidRDefault="00000000" w:rsidP="00E844A2">
            <w:pPr>
              <w:keepLines/>
              <w:spacing w:after="0" w:line="360" w:lineRule="auto"/>
              <w:rPr>
                <w:sz w:val="26"/>
                <w:szCs w:val="26"/>
              </w:rPr>
            </w:pPr>
            <w:r w:rsidRPr="00E844A2">
              <w:rPr>
                <w:sz w:val="26"/>
                <w:szCs w:val="26"/>
              </w:rPr>
              <w:t>Заместитель Председателя Организации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CA43B2" w14:textId="77777777" w:rsidR="007D3535" w:rsidRPr="00E844A2" w:rsidRDefault="00000000" w:rsidP="00E844A2">
            <w:pPr>
              <w:keepLines/>
              <w:spacing w:after="0" w:line="360" w:lineRule="auto"/>
              <w:jc w:val="center"/>
              <w:rPr>
                <w:sz w:val="26"/>
                <w:szCs w:val="26"/>
              </w:rPr>
            </w:pPr>
            <w:r w:rsidRPr="00E844A2">
              <w:rPr>
                <w:sz w:val="26"/>
                <w:szCs w:val="26"/>
              </w:rPr>
              <w:t>______________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93EA9E" w14:textId="77777777" w:rsidR="007D3535" w:rsidRPr="00E844A2" w:rsidRDefault="00000000" w:rsidP="00E844A2">
            <w:pPr>
              <w:keepLines/>
              <w:spacing w:after="0" w:line="360" w:lineRule="auto"/>
              <w:jc w:val="right"/>
              <w:rPr>
                <w:sz w:val="26"/>
                <w:szCs w:val="26"/>
              </w:rPr>
            </w:pPr>
            <w:r w:rsidRPr="00E844A2">
              <w:rPr>
                <w:sz w:val="26"/>
                <w:szCs w:val="26"/>
              </w:rPr>
              <w:t>И. О. Фамилия</w:t>
            </w:r>
            <w:r w:rsidRPr="00E844A2">
              <w:rPr>
                <w:color w:val="C00000"/>
                <w:sz w:val="26"/>
                <w:szCs w:val="26"/>
                <w:vertAlign w:val="superscript"/>
              </w:rPr>
              <w:t xml:space="preserve"> [7]</w:t>
            </w:r>
          </w:p>
        </w:tc>
      </w:tr>
      <w:tr w:rsidR="007D3535" w:rsidRPr="00E844A2" w14:paraId="7F9B2A9A" w14:textId="77777777">
        <w:trPr>
          <w:jc w:val="center"/>
        </w:trPr>
        <w:tc>
          <w:tcPr>
            <w:tcW w:w="963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D71707" w14:textId="77777777" w:rsidR="007D3535" w:rsidRPr="00E844A2" w:rsidRDefault="00000000" w:rsidP="00E844A2">
            <w:pPr>
              <w:keepLines/>
              <w:spacing w:before="100" w:after="0" w:line="360" w:lineRule="auto"/>
              <w:jc w:val="center"/>
              <w:rPr>
                <w:sz w:val="26"/>
                <w:szCs w:val="26"/>
              </w:rPr>
            </w:pPr>
            <w:r w:rsidRPr="00E844A2">
              <w:rPr>
                <w:b/>
                <w:color w:val="C00000"/>
                <w:sz w:val="26"/>
                <w:szCs w:val="26"/>
              </w:rPr>
              <w:t>ВИЗУАЛИЗАЦИЯ ЭП (НЕ УДАЛЯТЬ)</w:t>
            </w:r>
          </w:p>
        </w:tc>
      </w:tr>
    </w:tbl>
    <w:p w14:paraId="7EBE4596" w14:textId="77777777" w:rsidR="007D3535" w:rsidRPr="00E844A2" w:rsidRDefault="00000000" w:rsidP="00E844A2">
      <w:pPr>
        <w:spacing w:line="360" w:lineRule="auto"/>
        <w:rPr>
          <w:sz w:val="26"/>
          <w:szCs w:val="26"/>
        </w:rPr>
      </w:pPr>
      <w:r w:rsidRPr="00E844A2">
        <w:rPr>
          <w:sz w:val="26"/>
          <w:szCs w:val="26"/>
        </w:rPr>
        <w:br w:type="page"/>
      </w:r>
    </w:p>
    <w:p w14:paraId="64807E35" w14:textId="77777777" w:rsidR="007D3535" w:rsidRDefault="00000000">
      <w:pPr>
        <w:keepLines/>
        <w:spacing w:after="160" w:line="264" w:lineRule="auto"/>
        <w:jc w:val="center"/>
      </w:pPr>
      <w:r>
        <w:rPr>
          <w:b/>
          <w:sz w:val="28"/>
        </w:rPr>
        <w:lastRenderedPageBreak/>
        <w:t>Примечания по заполнению модульного приказа</w:t>
      </w:r>
    </w:p>
    <w:p w14:paraId="307694B1" w14:textId="77777777" w:rsidR="007D3535" w:rsidRPr="00E844A2" w:rsidRDefault="00000000">
      <w:pPr>
        <w:keepLines/>
        <w:spacing w:after="120" w:line="250" w:lineRule="auto"/>
        <w:rPr>
          <w:lang w:val="ru-RU"/>
        </w:rPr>
      </w:pPr>
      <w:r w:rsidRPr="00E844A2">
        <w:rPr>
          <w:b/>
          <w:sz w:val="19"/>
          <w:lang w:val="ru-RU"/>
        </w:rPr>
        <w:t>Перед подписанием заполните поля и удалите номера примечаний. Красные элементы с пометкой «НЕ УДАЛЯТЬ» сохраняются без изменения.</w:t>
      </w:r>
    </w:p>
    <w:p w14:paraId="5033112F" w14:textId="77777777" w:rsidR="007D3535" w:rsidRPr="00E844A2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E844A2">
        <w:rPr>
          <w:b/>
          <w:sz w:val="19"/>
          <w:lang w:val="ru-RU"/>
        </w:rPr>
        <w:t xml:space="preserve">1. Нормативная основа. </w:t>
      </w:r>
      <w:r w:rsidRPr="00E844A2">
        <w:rPr>
          <w:sz w:val="19"/>
          <w:lang w:val="ru-RU"/>
        </w:rPr>
        <w:t>Укажите наименование Инструкции по делопроизводству, правил работы в СЭД или другого локального документа, при необходимости - его реквизиты.</w:t>
      </w:r>
    </w:p>
    <w:p w14:paraId="52270B78" w14:textId="77777777" w:rsidR="007D3535" w:rsidRPr="00E844A2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E844A2">
        <w:rPr>
          <w:b/>
          <w:sz w:val="19"/>
          <w:lang w:val="ru-RU"/>
        </w:rPr>
        <w:t xml:space="preserve">2. Назначаемые лица. </w:t>
      </w:r>
      <w:r w:rsidRPr="00E844A2">
        <w:rPr>
          <w:sz w:val="19"/>
          <w:lang w:val="ru-RU"/>
        </w:rPr>
        <w:t>Для каждого подразделения укажите официальное наименование, должность, инициалы и фамилию. Добавьте или удалите строки таблицы.</w:t>
      </w:r>
    </w:p>
    <w:p w14:paraId="3EEFDACD" w14:textId="77777777" w:rsidR="007D3535" w:rsidRPr="00E844A2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E844A2">
        <w:rPr>
          <w:b/>
          <w:sz w:val="19"/>
          <w:lang w:val="ru-RU"/>
        </w:rPr>
        <w:t xml:space="preserve">3. Получатель сведений. </w:t>
      </w:r>
      <w:r w:rsidRPr="00E844A2">
        <w:rPr>
          <w:sz w:val="19"/>
          <w:lang w:val="ru-RU"/>
        </w:rPr>
        <w:t>Укажите подразделение, которое ведет сводный перечень ответственных лиц, и при необходимости срок уведомления.</w:t>
      </w:r>
    </w:p>
    <w:p w14:paraId="12A9CD02" w14:textId="77777777" w:rsidR="007D3535" w:rsidRPr="00E844A2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E844A2">
        <w:rPr>
          <w:b/>
          <w:sz w:val="19"/>
          <w:lang w:val="ru-RU"/>
        </w:rPr>
        <w:t xml:space="preserve">4. Координатор. </w:t>
      </w:r>
      <w:r w:rsidRPr="00E844A2">
        <w:rPr>
          <w:sz w:val="19"/>
          <w:lang w:val="ru-RU"/>
        </w:rPr>
        <w:t>Укажите полное наименование подразделения, отвечающего за документационное обеспечение управления.</w:t>
      </w:r>
    </w:p>
    <w:p w14:paraId="172A73BC" w14:textId="77777777" w:rsidR="007D3535" w:rsidRPr="00E844A2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E844A2">
        <w:rPr>
          <w:b/>
          <w:sz w:val="19"/>
          <w:lang w:val="ru-RU"/>
        </w:rPr>
        <w:t xml:space="preserve">5. Отмена прежнего приказа. </w:t>
      </w:r>
      <w:r w:rsidRPr="00E844A2">
        <w:rPr>
          <w:sz w:val="19"/>
          <w:lang w:val="ru-RU"/>
        </w:rPr>
        <w:t>Пункт необязательный. При его сохранении укажите дату, номер и название прежнего приказа; иначе удалите и перенумеруйте пункты.</w:t>
      </w:r>
    </w:p>
    <w:p w14:paraId="52A6BB01" w14:textId="77777777" w:rsidR="007D3535" w:rsidRPr="00E844A2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E844A2">
        <w:rPr>
          <w:b/>
          <w:sz w:val="19"/>
          <w:lang w:val="ru-RU"/>
        </w:rPr>
        <w:t xml:space="preserve">6. Контроль. </w:t>
      </w:r>
      <w:r w:rsidRPr="00E844A2">
        <w:rPr>
          <w:sz w:val="19"/>
          <w:lang w:val="ru-RU"/>
        </w:rPr>
        <w:t>Укажите должность, подразделение, фамилию и инициалы контролирующего лица либо оставьте контроль за подписантом.</w:t>
      </w:r>
    </w:p>
    <w:p w14:paraId="6160E8AF" w14:textId="77777777" w:rsidR="007D3535" w:rsidRPr="00E844A2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E844A2">
        <w:rPr>
          <w:b/>
          <w:sz w:val="19"/>
          <w:lang w:val="ru-RU"/>
        </w:rPr>
        <w:t xml:space="preserve">7. Подписант. </w:t>
      </w:r>
      <w:r w:rsidRPr="00E844A2">
        <w:rPr>
          <w:sz w:val="19"/>
          <w:lang w:val="ru-RU"/>
        </w:rPr>
        <w:t>Укажите инициалы и фамилию уполномоченного подписанта.</w:t>
      </w:r>
    </w:p>
    <w:p w14:paraId="5DCB5AD0" w14:textId="77777777" w:rsidR="007D3535" w:rsidRPr="00E844A2" w:rsidRDefault="00000000">
      <w:pPr>
        <w:keepLines/>
        <w:spacing w:before="60" w:after="40" w:line="264" w:lineRule="auto"/>
        <w:rPr>
          <w:lang w:val="ru-RU"/>
        </w:rPr>
      </w:pPr>
      <w:r w:rsidRPr="00E844A2">
        <w:rPr>
          <w:b/>
          <w:lang w:val="ru-RU"/>
        </w:rPr>
        <w:t>Общие правила</w:t>
      </w:r>
    </w:p>
    <w:p w14:paraId="5D67C436" w14:textId="77777777" w:rsidR="007D3535" w:rsidRPr="00E844A2" w:rsidRDefault="00000000">
      <w:pPr>
        <w:keepLines/>
        <w:spacing w:after="20" w:line="245" w:lineRule="auto"/>
        <w:ind w:left="454" w:hanging="255"/>
        <w:rPr>
          <w:lang w:val="ru-RU"/>
        </w:rPr>
      </w:pPr>
      <w:r w:rsidRPr="00E844A2">
        <w:rPr>
          <w:sz w:val="19"/>
          <w:lang w:val="ru-RU"/>
        </w:rPr>
        <w:t>• до издания приказа проверьте согласие работников и соответствие обязанностей их должностным функциям;</w:t>
      </w:r>
    </w:p>
    <w:p w14:paraId="70DF45F9" w14:textId="77777777" w:rsidR="007D3535" w:rsidRPr="00E844A2" w:rsidRDefault="00000000">
      <w:pPr>
        <w:keepLines/>
        <w:spacing w:after="20" w:line="245" w:lineRule="auto"/>
        <w:ind w:left="454" w:hanging="255"/>
        <w:rPr>
          <w:lang w:val="ru-RU"/>
        </w:rPr>
      </w:pPr>
      <w:r w:rsidRPr="00E844A2">
        <w:rPr>
          <w:sz w:val="19"/>
          <w:lang w:val="ru-RU"/>
        </w:rPr>
        <w:t>• при необходимости дополните обязанности работой в СЭД, учетом бланков и защитой информации;</w:t>
      </w:r>
    </w:p>
    <w:p w14:paraId="408C530C" w14:textId="77777777" w:rsidR="007D3535" w:rsidRPr="00E844A2" w:rsidRDefault="00000000">
      <w:pPr>
        <w:keepLines/>
        <w:spacing w:after="20" w:line="245" w:lineRule="auto"/>
        <w:ind w:left="454" w:hanging="255"/>
        <w:rPr>
          <w:lang w:val="ru-RU"/>
        </w:rPr>
      </w:pPr>
      <w:r w:rsidRPr="00E844A2">
        <w:rPr>
          <w:sz w:val="19"/>
          <w:lang w:val="ru-RU"/>
        </w:rPr>
        <w:t>• не оставляйте линии, необязательные скобки и номера примечаний.</w:t>
      </w:r>
    </w:p>
    <w:sectPr w:rsidR="007D3535" w:rsidRPr="00E844A2" w:rsidSect="00E844A2">
      <w:footerReference w:type="default" r:id="rId8"/>
      <w:pgSz w:w="11906" w:h="16838"/>
      <w:pgMar w:top="1418" w:right="1134" w:bottom="1134" w:left="1701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B068E" w14:textId="77777777" w:rsidR="007D44C0" w:rsidRDefault="007D44C0">
      <w:pPr>
        <w:spacing w:after="0" w:line="240" w:lineRule="auto"/>
      </w:pPr>
      <w:r>
        <w:separator/>
      </w:r>
    </w:p>
  </w:endnote>
  <w:endnote w:type="continuationSeparator" w:id="0">
    <w:p w14:paraId="2A3CFD90" w14:textId="77777777" w:rsidR="007D44C0" w:rsidRDefault="007D44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5F7F6" w14:textId="77777777" w:rsidR="007D3535" w:rsidRDefault="00000000">
    <w:pPr>
      <w:pStyle w:val="a7"/>
      <w:jc w:val="center"/>
    </w:pPr>
    <w:r>
      <w:rPr>
        <w:sz w:val="18"/>
      </w:rPr>
      <w:fldChar w:fldCharType="begin"/>
    </w:r>
    <w:r>
      <w:rPr>
        <w:sz w:val="18"/>
      </w:rPr>
      <w:instrText>PAGE</w:instrText>
    </w:r>
    <w:r w:rsidR="00E844A2">
      <w:rPr>
        <w:sz w:val="18"/>
      </w:rPr>
      <w:fldChar w:fldCharType="separate"/>
    </w:r>
    <w:r w:rsidR="00E844A2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49EF5" w14:textId="77777777" w:rsidR="007D44C0" w:rsidRDefault="007D44C0">
      <w:pPr>
        <w:spacing w:after="0" w:line="240" w:lineRule="auto"/>
      </w:pPr>
      <w:r>
        <w:separator/>
      </w:r>
    </w:p>
  </w:footnote>
  <w:footnote w:type="continuationSeparator" w:id="0">
    <w:p w14:paraId="5A733E5D" w14:textId="77777777" w:rsidR="007D44C0" w:rsidRDefault="007D44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2027861">
    <w:abstractNumId w:val="8"/>
  </w:num>
  <w:num w:numId="2" w16cid:durableId="2083403726">
    <w:abstractNumId w:val="6"/>
  </w:num>
  <w:num w:numId="3" w16cid:durableId="263615157">
    <w:abstractNumId w:val="5"/>
  </w:num>
  <w:num w:numId="4" w16cid:durableId="713507968">
    <w:abstractNumId w:val="4"/>
  </w:num>
  <w:num w:numId="5" w16cid:durableId="619338648">
    <w:abstractNumId w:val="7"/>
  </w:num>
  <w:num w:numId="6" w16cid:durableId="1738043336">
    <w:abstractNumId w:val="3"/>
  </w:num>
  <w:num w:numId="7" w16cid:durableId="2104259873">
    <w:abstractNumId w:val="2"/>
  </w:num>
  <w:num w:numId="8" w16cid:durableId="1846241016">
    <w:abstractNumId w:val="1"/>
  </w:num>
  <w:num w:numId="9" w16cid:durableId="1995377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409B"/>
    <w:rsid w:val="007D3535"/>
    <w:rsid w:val="007D44C0"/>
    <w:rsid w:val="00AA1D8D"/>
    <w:rsid w:val="00B47730"/>
    <w:rsid w:val="00CB0664"/>
    <w:rsid w:val="00E844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D22503"/>
  <w14:defaultImageDpi w14:val="300"/>
  <w15:docId w15:val="{C2260592-EED0-42DC-AA1F-4DB14E437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Модуль приказа о назначении ответственных за делопроизводство</dc:title>
  <dc:subject/>
  <dc:creator>Организация</dc:creator>
  <cp:keywords/>
  <dc:description>generated by python-docx</dc:description>
  <cp:lastModifiedBy>Наталия Ицкович</cp:lastModifiedBy>
  <cp:revision>2</cp:revision>
  <dcterms:created xsi:type="dcterms:W3CDTF">2013-12-23T23:15:00Z</dcterms:created>
  <dcterms:modified xsi:type="dcterms:W3CDTF">2026-10-21T17:51:00Z</dcterms:modified>
  <cp:category/>
</cp:coreProperties>
</file>